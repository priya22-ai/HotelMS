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0C88F" w14:textId="77777777" w:rsidR="006762DF" w:rsidRDefault="000F71DF">
      <w:pPr>
        <w:spacing w:before="120" w:after="0"/>
        <w:jc w:val="center"/>
      </w:pPr>
      <w:r>
        <w:rPr>
          <w:color w:val="C59B2B"/>
          <w:sz w:val="12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 w14:paraId="76FAC394" w14:textId="77777777" w:rsidR="006762DF" w:rsidRDefault="000F71DF">
      <w:pPr>
        <w:spacing w:before="80" w:after="0"/>
        <w:jc w:val="center"/>
      </w:pPr>
      <w:r>
        <w:rPr>
          <w:b/>
          <w:color w:val="0B2C5C"/>
          <w:sz w:val="22"/>
        </w:rPr>
        <w:t>INTERNATIONAL UNIVERSITY OF BUSINESS AGRICULTURE AND TECHNOLOGY</w:t>
      </w:r>
    </w:p>
    <w:p w14:paraId="0D2DF65C" w14:textId="77777777" w:rsidR="006762DF" w:rsidRDefault="000F71DF">
      <w:pPr>
        <w:spacing w:after="40"/>
        <w:jc w:val="center"/>
      </w:pPr>
      <w:r>
        <w:rPr>
          <w:b/>
          <w:color w:val="0B2C5C"/>
          <w:sz w:val="44"/>
        </w:rPr>
        <w:t>IUBAT</w:t>
      </w:r>
    </w:p>
    <w:p w14:paraId="3750E8FC" w14:textId="77777777" w:rsidR="006762DF" w:rsidRDefault="000F71DF">
      <w:pPr>
        <w:jc w:val="center"/>
      </w:pPr>
      <w:r>
        <w:rPr>
          <w:i/>
          <w:color w:val="7A5C3A"/>
          <w:sz w:val="17"/>
        </w:rPr>
        <w:t>College of Engineering and Technology  •  Department of Computer Science &amp; Engineering</w:t>
      </w:r>
    </w:p>
    <w:p w14:paraId="3606E2EA" w14:textId="77777777" w:rsidR="006762DF" w:rsidRDefault="006762DF">
      <w:pPr>
        <w:spacing w:before="120" w:after="200"/>
        <w:jc w:val="center"/>
      </w:pPr>
    </w:p>
    <w:p w14:paraId="413BFCE8" w14:textId="77777777" w:rsidR="006762DF" w:rsidRDefault="000F71DF">
      <w:pPr>
        <w:spacing w:after="80"/>
        <w:jc w:val="center"/>
      </w:pPr>
      <w:r>
        <w:rPr>
          <w:noProof/>
        </w:rPr>
        <w:drawing>
          <wp:inline distT="0" distB="0" distL="0" distR="0" wp14:anchorId="5517FEEC" wp14:editId="149B89F1">
            <wp:extent cx="1234440" cy="1234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ubat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1837" w14:textId="77777777" w:rsidR="006762DF" w:rsidRDefault="000F71DF">
      <w:pPr>
        <w:spacing w:after="240"/>
        <w:jc w:val="center"/>
      </w:pPr>
      <w:r>
        <w:rPr>
          <w:i/>
          <w:color w:val="5A5A5A"/>
          <w:sz w:val="16"/>
        </w:rPr>
        <w:t xml:space="preserve">Excellence in </w:t>
      </w:r>
      <w:r>
        <w:rPr>
          <w:i/>
          <w:color w:val="5A5A5A"/>
          <w:sz w:val="16"/>
        </w:rPr>
        <w:t>Education for a Better Tomorrow</w:t>
      </w:r>
    </w:p>
    <w:p w14:paraId="0F47B7D9" w14:textId="77777777" w:rsidR="006762DF" w:rsidRDefault="006762DF">
      <w:pPr>
        <w:pBdr>
          <w:bottom w:val="single" w:sz="12" w:space="1" w:color="C59B2B"/>
        </w:pBdr>
      </w:pPr>
    </w:p>
    <w:p w14:paraId="4D64A658" w14:textId="77777777" w:rsidR="006762DF" w:rsidRDefault="000F71DF">
      <w:pPr>
        <w:spacing w:before="280" w:after="40"/>
        <w:jc w:val="center"/>
      </w:pPr>
      <w:r>
        <w:rPr>
          <w:b/>
          <w:color w:val="C59B2B"/>
          <w:spacing w:val="180"/>
          <w:sz w:val="18"/>
        </w:rPr>
        <w:t>PROJECT REPORT</w:t>
      </w:r>
    </w:p>
    <w:p w14:paraId="294E65BF" w14:textId="77777777" w:rsidR="006762DF" w:rsidRDefault="000F71DF">
      <w:pPr>
        <w:spacing w:after="80"/>
        <w:jc w:val="center"/>
      </w:pPr>
      <w:r>
        <w:rPr>
          <w:b/>
          <w:color w:val="0B2C5C"/>
          <w:sz w:val="52"/>
        </w:rPr>
        <w:t>HotelM — MealMate</w:t>
      </w:r>
    </w:p>
    <w:p w14:paraId="3FA219D1" w14:textId="77777777" w:rsidR="006762DF" w:rsidRDefault="000F71DF">
      <w:pPr>
        <w:spacing w:after="40"/>
        <w:jc w:val="center"/>
      </w:pPr>
      <w:r>
        <w:rPr>
          <w:b/>
          <w:color w:val="C8602A"/>
          <w:sz w:val="23"/>
        </w:rPr>
        <w:t>Hotel &amp; Hostel Meal Management System</w:t>
      </w:r>
    </w:p>
    <w:p w14:paraId="48C54110" w14:textId="77777777" w:rsidR="006762DF" w:rsidRDefault="000F71DF">
      <w:pPr>
        <w:spacing w:after="280"/>
        <w:jc w:val="center"/>
      </w:pPr>
      <w:r>
        <w:rPr>
          <w:i/>
          <w:color w:val="7A5C3A"/>
          <w:sz w:val="17"/>
        </w:rPr>
        <w:t>A complete web-based solution for managing daily meals, orders, payments, and reports</w:t>
      </w:r>
      <w:r>
        <w:rPr>
          <w:i/>
          <w:color w:val="7A5C3A"/>
          <w:sz w:val="17"/>
        </w:rPr>
        <w:br/>
        <w:t>for hostels, hotels, offices and institutional dining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762DF" w14:paraId="7BD6674B" w14:textId="77777777">
        <w:trPr>
          <w:jc w:val="center"/>
        </w:trPr>
        <w:tc>
          <w:tcPr>
            <w:tcW w:w="5040" w:type="dxa"/>
            <w:shd w:val="clear" w:color="auto" w:fill="0B2C5C"/>
            <w:vAlign w:val="center"/>
          </w:tcPr>
          <w:p w14:paraId="525DF05B" w14:textId="77777777" w:rsidR="006762DF" w:rsidRDefault="000F71DF">
            <w:pPr>
              <w:spacing w:before="120" w:after="20"/>
            </w:pPr>
            <w:r>
              <w:rPr>
                <w:b/>
                <w:color w:val="F5E0A0"/>
                <w:sz w:val="15"/>
              </w:rPr>
              <w:t xml:space="preserve">Course Code </w:t>
            </w:r>
            <w:r>
              <w:rPr>
                <w:b/>
                <w:color w:val="F5E0A0"/>
                <w:sz w:val="15"/>
              </w:rPr>
              <w:t xml:space="preserve"> </w:t>
            </w:r>
            <w:r>
              <w:rPr>
                <w:color w:val="FFFFFF"/>
                <w:sz w:val="16"/>
              </w:rPr>
              <w:t>CSE 484 / SAD</w:t>
            </w:r>
          </w:p>
          <w:p w14:paraId="78DAC253" w14:textId="77777777" w:rsidR="006762DF" w:rsidRDefault="000F71DF">
            <w:pPr>
              <w:spacing w:before="20" w:after="20"/>
            </w:pPr>
            <w:r>
              <w:rPr>
                <w:b/>
                <w:color w:val="F5E0A0"/>
                <w:sz w:val="15"/>
              </w:rPr>
              <w:t xml:space="preserve">Course Title  </w:t>
            </w:r>
            <w:r>
              <w:rPr>
                <w:color w:val="FFFFFF"/>
                <w:sz w:val="16"/>
              </w:rPr>
              <w:t>System Analysis &amp; Design</w:t>
            </w:r>
          </w:p>
          <w:p w14:paraId="7B5DE03C" w14:textId="77777777" w:rsidR="006762DF" w:rsidRDefault="000F71DF">
            <w:pPr>
              <w:spacing w:before="20" w:after="20"/>
            </w:pPr>
            <w:r>
              <w:rPr>
                <w:b/>
                <w:color w:val="F5E0A0"/>
                <w:sz w:val="15"/>
              </w:rPr>
              <w:t xml:space="preserve">Section  </w:t>
            </w:r>
            <w:r>
              <w:rPr>
                <w:color w:val="FFFFFF"/>
                <w:sz w:val="16"/>
              </w:rPr>
              <w:t>—</w:t>
            </w:r>
          </w:p>
          <w:p w14:paraId="5B706830" w14:textId="77777777" w:rsidR="006762DF" w:rsidRDefault="000F71DF">
            <w:pPr>
              <w:spacing w:before="20" w:after="20"/>
            </w:pPr>
            <w:r>
              <w:rPr>
                <w:b/>
                <w:color w:val="F5E0A0"/>
                <w:sz w:val="15"/>
              </w:rPr>
              <w:t xml:space="preserve">Semester  </w:t>
            </w:r>
            <w:r>
              <w:rPr>
                <w:color w:val="FFFFFF"/>
                <w:sz w:val="16"/>
              </w:rPr>
              <w:t>Summer 2026</w:t>
            </w:r>
          </w:p>
        </w:tc>
        <w:tc>
          <w:tcPr>
            <w:tcW w:w="5040" w:type="dxa"/>
            <w:shd w:val="clear" w:color="auto" w:fill="F7F0E6"/>
            <w:vAlign w:val="center"/>
          </w:tcPr>
          <w:p w14:paraId="0259E62A" w14:textId="77777777" w:rsidR="006762DF" w:rsidRDefault="000F71DF">
            <w:pPr>
              <w:spacing w:before="120" w:after="40"/>
            </w:pPr>
            <w:r>
              <w:rPr>
                <w:b/>
                <w:color w:val="0B2C5C"/>
                <w:sz w:val="16"/>
                <w:u w:val="single"/>
              </w:rPr>
              <w:t>Submitted By</w:t>
            </w:r>
          </w:p>
          <w:p w14:paraId="4DDF7BE0" w14:textId="77777777" w:rsidR="006762DF" w:rsidRDefault="000F71DF">
            <w:pPr>
              <w:spacing w:before="40" w:after="0"/>
            </w:pPr>
            <w:r>
              <w:rPr>
                <w:b/>
                <w:sz w:val="18"/>
              </w:rPr>
              <w:t>Mimi &amp; Priyanka</w:t>
            </w:r>
          </w:p>
          <w:p w14:paraId="11A01713" w14:textId="77777777" w:rsidR="006762DF" w:rsidRDefault="000F71DF">
            <w:pPr>
              <w:spacing w:after="0"/>
            </w:pPr>
            <w:r>
              <w:rPr>
                <w:color w:val="7A5C3A"/>
                <w:sz w:val="15"/>
              </w:rPr>
              <w:t>ID: ————————  •  B.Sc. in CSE, IUBAT</w:t>
            </w:r>
          </w:p>
          <w:p w14:paraId="45A1DE16" w14:textId="77777777" w:rsidR="006762DF" w:rsidRDefault="000F71DF">
            <w:pPr>
              <w:spacing w:before="40" w:after="0"/>
            </w:pPr>
            <w:r>
              <w:rPr>
                <w:b/>
                <w:sz w:val="18"/>
              </w:rPr>
              <w:t>Team: HotelM</w:t>
            </w:r>
          </w:p>
          <w:p w14:paraId="6DD1D5F2" w14:textId="77777777" w:rsidR="006762DF" w:rsidRDefault="000F71DF">
            <w:pPr>
              <w:spacing w:after="0"/>
            </w:pPr>
            <w:r>
              <w:rPr>
                <w:color w:val="7A5C3A"/>
                <w:sz w:val="15"/>
              </w:rPr>
              <w:t>MealMate Project Group</w:t>
            </w:r>
          </w:p>
          <w:p w14:paraId="26098A98" w14:textId="77777777" w:rsidR="006762DF" w:rsidRDefault="000F71DF">
            <w:pPr>
              <w:spacing w:before="200"/>
            </w:pPr>
            <w:r>
              <w:rPr>
                <w:b/>
                <w:color w:val="0B2C5C"/>
                <w:sz w:val="16"/>
                <w:u w:val="single"/>
              </w:rPr>
              <w:t>Submitted To</w:t>
            </w:r>
          </w:p>
          <w:p w14:paraId="5716AF6D" w14:textId="77777777" w:rsidR="006762DF" w:rsidRDefault="000F71DF">
            <w:pPr>
              <w:spacing w:before="40"/>
            </w:pPr>
            <w:r>
              <w:rPr>
                <w:i/>
                <w:sz w:val="17"/>
              </w:rPr>
              <w:t>Course Instructor, Department of CSE, IUBAT</w:t>
            </w:r>
          </w:p>
          <w:p w14:paraId="1C54CA02" w14:textId="77777777" w:rsidR="006762DF" w:rsidRDefault="000F71DF">
            <w:r>
              <w:rPr>
                <w:b/>
                <w:color w:val="7A5C3A"/>
                <w:sz w:val="15"/>
              </w:rPr>
              <w:t xml:space="preserve">Date of </w:t>
            </w:r>
            <w:r>
              <w:rPr>
                <w:b/>
                <w:color w:val="7A5C3A"/>
                <w:sz w:val="15"/>
              </w:rPr>
              <w:t>Submission:  September 04, 2026</w:t>
            </w:r>
          </w:p>
        </w:tc>
      </w:tr>
    </w:tbl>
    <w:p w14:paraId="6B45ADC4" w14:textId="77777777" w:rsidR="006762DF" w:rsidRDefault="000F71DF">
      <w:pPr>
        <w:spacing w:before="200"/>
        <w:jc w:val="center"/>
      </w:pPr>
      <w:r>
        <w:rPr>
          <w:color w:val="7A5C3A"/>
          <w:sz w:val="14"/>
        </w:rPr>
        <w:t>4 Embankment Drive Road, Sector-10, Uttara Model Town, Dhaka-1230, Bangladesh  •  www.iubat.edu</w:t>
      </w:r>
    </w:p>
    <w:p w14:paraId="6B282C6A" w14:textId="77777777" w:rsidR="006762DF" w:rsidRDefault="000F71DF">
      <w:r>
        <w:br w:type="page"/>
      </w:r>
    </w:p>
    <w:p w14:paraId="7F3CD437" w14:textId="77777777" w:rsidR="006762DF" w:rsidRDefault="000F71DF">
      <w:pPr>
        <w:spacing w:before="40" w:after="0"/>
        <w:jc w:val="center"/>
      </w:pPr>
      <w:r>
        <w:rPr>
          <w:b/>
          <w:color w:val="0B2C5C"/>
          <w:sz w:val="28"/>
        </w:rPr>
        <w:lastRenderedPageBreak/>
        <w:t>TABLE OF CONTENTS</w:t>
      </w:r>
    </w:p>
    <w:p w14:paraId="5BA64FF8" w14:textId="77777777" w:rsidR="006762DF" w:rsidRDefault="006762DF">
      <w:pPr>
        <w:pBdr>
          <w:bottom w:val="single" w:sz="6" w:space="1" w:color="C59B2B"/>
        </w:pBdr>
        <w:spacing w:after="200"/>
      </w:pPr>
    </w:p>
    <w:p w14:paraId="1656BF07" w14:textId="77777777" w:rsidR="006762DF" w:rsidRDefault="000F71DF">
      <w:pPr>
        <w:tabs>
          <w:tab w:val="right" w:leader="dot" w:pos="9350"/>
        </w:tabs>
        <w:spacing w:before="80" w:after="0"/>
      </w:pPr>
      <w:r>
        <w:rPr>
          <w:b/>
          <w:color w:val="0B2C5C"/>
          <w:sz w:val="18"/>
        </w:rPr>
        <w:t>Chapter 1:  Introduction</w:t>
      </w:r>
      <w:r>
        <w:rPr>
          <w:sz w:val="18"/>
        </w:rPr>
        <w:tab/>
        <w:t>3</w:t>
      </w:r>
    </w:p>
    <w:p w14:paraId="18EB3288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1.1  Project Overview</w:t>
      </w:r>
      <w:r>
        <w:rPr>
          <w:sz w:val="16"/>
        </w:rPr>
        <w:tab/>
      </w:r>
    </w:p>
    <w:p w14:paraId="11FE4DB9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1.2  Objectives</w:t>
      </w:r>
      <w:r>
        <w:rPr>
          <w:sz w:val="16"/>
        </w:rPr>
        <w:tab/>
      </w:r>
    </w:p>
    <w:p w14:paraId="63F85C2A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1.3  Scope &amp; Target Users</w:t>
      </w:r>
      <w:r>
        <w:rPr>
          <w:sz w:val="16"/>
        </w:rPr>
        <w:tab/>
      </w:r>
    </w:p>
    <w:p w14:paraId="49F4ACAC" w14:textId="77777777" w:rsidR="006762DF" w:rsidRDefault="000F71DF">
      <w:pPr>
        <w:tabs>
          <w:tab w:val="right" w:leader="dot" w:pos="9350"/>
        </w:tabs>
        <w:spacing w:before="80" w:after="0"/>
      </w:pPr>
      <w:r>
        <w:rPr>
          <w:b/>
          <w:color w:val="0B2C5C"/>
          <w:sz w:val="18"/>
        </w:rPr>
        <w:t>Chapter 2:  System Overview</w:t>
      </w:r>
      <w:r>
        <w:rPr>
          <w:sz w:val="18"/>
        </w:rPr>
        <w:tab/>
        <w:t>4</w:t>
      </w:r>
    </w:p>
    <w:p w14:paraId="4A910E29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2.1  How the System Works — End-to-End Flow</w:t>
      </w:r>
      <w:r>
        <w:rPr>
          <w:sz w:val="16"/>
        </w:rPr>
        <w:tab/>
      </w:r>
    </w:p>
    <w:p w14:paraId="39D92644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2.2  System Architecture &amp; Technologies</w:t>
      </w:r>
      <w:r>
        <w:rPr>
          <w:sz w:val="16"/>
        </w:rPr>
        <w:tab/>
      </w:r>
    </w:p>
    <w:p w14:paraId="5A9DE3B5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2.3  Database Design (ER Overview)</w:t>
      </w:r>
      <w:r>
        <w:rPr>
          <w:sz w:val="16"/>
        </w:rPr>
        <w:tab/>
      </w:r>
    </w:p>
    <w:p w14:paraId="76356AE5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2.4  User Roles &amp; Access Control</w:t>
      </w:r>
      <w:r>
        <w:rPr>
          <w:sz w:val="16"/>
        </w:rPr>
        <w:tab/>
      </w:r>
    </w:p>
    <w:p w14:paraId="7A52D2B7" w14:textId="77777777" w:rsidR="006762DF" w:rsidRDefault="000F71DF">
      <w:pPr>
        <w:tabs>
          <w:tab w:val="right" w:leader="dot" w:pos="9350"/>
        </w:tabs>
        <w:spacing w:before="80" w:after="0"/>
      </w:pPr>
      <w:r>
        <w:rPr>
          <w:b/>
          <w:color w:val="0B2C5C"/>
          <w:sz w:val="18"/>
        </w:rPr>
        <w:t>Chapter 3:  Admin Functionalities</w:t>
      </w:r>
      <w:r>
        <w:rPr>
          <w:sz w:val="18"/>
        </w:rPr>
        <w:tab/>
        <w:t>6</w:t>
      </w:r>
    </w:p>
    <w:p w14:paraId="566ABCAD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3.1  Admin Login &amp; Registration</w:t>
      </w:r>
      <w:r>
        <w:rPr>
          <w:sz w:val="16"/>
        </w:rPr>
        <w:tab/>
      </w:r>
    </w:p>
    <w:p w14:paraId="57D51EF9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3</w:t>
      </w:r>
      <w:r>
        <w:rPr>
          <w:sz w:val="16"/>
        </w:rPr>
        <w:t>.2  Dashboard — Analytics at a Glance</w:t>
      </w:r>
      <w:r>
        <w:rPr>
          <w:sz w:val="16"/>
        </w:rPr>
        <w:tab/>
      </w:r>
    </w:p>
    <w:p w14:paraId="26122667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3.3  Menu Management</w:t>
      </w:r>
      <w:r>
        <w:rPr>
          <w:sz w:val="16"/>
        </w:rPr>
        <w:tab/>
      </w:r>
    </w:p>
    <w:p w14:paraId="2157FF22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3.4  User Management</w:t>
      </w:r>
      <w:r>
        <w:rPr>
          <w:sz w:val="16"/>
        </w:rPr>
        <w:tab/>
      </w:r>
    </w:p>
    <w:p w14:paraId="47E37A4B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3.5  Notifications &amp; Broadcast</w:t>
      </w:r>
      <w:r>
        <w:rPr>
          <w:sz w:val="16"/>
        </w:rPr>
        <w:tab/>
      </w:r>
    </w:p>
    <w:p w14:paraId="7CD758E6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3.6  Reports &amp; Analytics</w:t>
      </w:r>
      <w:r>
        <w:rPr>
          <w:sz w:val="16"/>
        </w:rPr>
        <w:tab/>
      </w:r>
    </w:p>
    <w:p w14:paraId="6C7A5E99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3.7  Payment Records</w:t>
      </w:r>
      <w:r>
        <w:rPr>
          <w:sz w:val="16"/>
        </w:rPr>
        <w:tab/>
      </w:r>
    </w:p>
    <w:p w14:paraId="2D8BF4EA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3.8  Meal Timings Configuration</w:t>
      </w:r>
      <w:r>
        <w:rPr>
          <w:sz w:val="16"/>
        </w:rPr>
        <w:tab/>
      </w:r>
    </w:p>
    <w:p w14:paraId="6D3F8D0C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3.9  System Settings</w:t>
      </w:r>
      <w:r>
        <w:rPr>
          <w:sz w:val="16"/>
        </w:rPr>
        <w:tab/>
      </w:r>
    </w:p>
    <w:p w14:paraId="3A12EF9C" w14:textId="77777777" w:rsidR="006762DF" w:rsidRDefault="000F71DF">
      <w:pPr>
        <w:tabs>
          <w:tab w:val="right" w:leader="dot" w:pos="9350"/>
        </w:tabs>
        <w:spacing w:before="80" w:after="0"/>
      </w:pPr>
      <w:r>
        <w:rPr>
          <w:b/>
          <w:color w:val="0B2C5C"/>
          <w:sz w:val="18"/>
        </w:rPr>
        <w:t xml:space="preserve">Chapter 4:  User </w:t>
      </w:r>
      <w:r>
        <w:rPr>
          <w:b/>
          <w:color w:val="0B2C5C"/>
          <w:sz w:val="18"/>
        </w:rPr>
        <w:t>Functionalities</w:t>
      </w:r>
      <w:r>
        <w:rPr>
          <w:sz w:val="18"/>
        </w:rPr>
        <w:tab/>
        <w:t>13</w:t>
      </w:r>
    </w:p>
    <w:p w14:paraId="037EFD08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4.1  Registration &amp; Login</w:t>
      </w:r>
      <w:r>
        <w:rPr>
          <w:sz w:val="16"/>
        </w:rPr>
        <w:tab/>
      </w:r>
    </w:p>
    <w:p w14:paraId="39BDC8B7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4.2  User Dashboard — My Meals</w:t>
      </w:r>
      <w:r>
        <w:rPr>
          <w:sz w:val="16"/>
        </w:rPr>
        <w:tab/>
      </w:r>
    </w:p>
    <w:p w14:paraId="40C9DFC9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4.3  Meal Ordering</w:t>
      </w:r>
      <w:r>
        <w:rPr>
          <w:sz w:val="16"/>
        </w:rPr>
        <w:tab/>
      </w:r>
    </w:p>
    <w:p w14:paraId="1B9AEA8D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4.4  Activity Calendar</w:t>
      </w:r>
      <w:r>
        <w:rPr>
          <w:sz w:val="16"/>
        </w:rPr>
        <w:tab/>
      </w:r>
    </w:p>
    <w:p w14:paraId="2124F678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4.5  My Report &amp; Payment History</w:t>
      </w:r>
      <w:r>
        <w:rPr>
          <w:sz w:val="16"/>
        </w:rPr>
        <w:tab/>
      </w:r>
    </w:p>
    <w:p w14:paraId="22102BDE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4.6  Payments — Daily / Weekly / Monthly</w:t>
      </w:r>
      <w:r>
        <w:rPr>
          <w:sz w:val="16"/>
        </w:rPr>
        <w:tab/>
      </w:r>
    </w:p>
    <w:p w14:paraId="616FA80E" w14:textId="77777777" w:rsidR="006762DF" w:rsidRDefault="000F71DF">
      <w:pPr>
        <w:tabs>
          <w:tab w:val="right" w:leader="dot" w:pos="9350"/>
        </w:tabs>
        <w:spacing w:before="20" w:after="0"/>
        <w:ind w:left="360"/>
      </w:pPr>
      <w:r>
        <w:rPr>
          <w:sz w:val="16"/>
        </w:rPr>
        <w:t>4.7  Notifications</w:t>
      </w:r>
      <w:r>
        <w:rPr>
          <w:sz w:val="16"/>
        </w:rPr>
        <w:tab/>
      </w:r>
    </w:p>
    <w:p w14:paraId="138F1B12" w14:textId="77777777" w:rsidR="006762DF" w:rsidRDefault="000F71DF">
      <w:pPr>
        <w:tabs>
          <w:tab w:val="right" w:leader="dot" w:pos="9350"/>
        </w:tabs>
        <w:spacing w:before="80" w:after="0"/>
      </w:pPr>
      <w:r>
        <w:rPr>
          <w:b/>
          <w:color w:val="0B2C5C"/>
          <w:sz w:val="18"/>
        </w:rPr>
        <w:t xml:space="preserve">Chapter 5:  System Workflow </w:t>
      </w:r>
      <w:r>
        <w:rPr>
          <w:b/>
          <w:color w:val="0B2C5C"/>
          <w:sz w:val="18"/>
        </w:rPr>
        <w:t>Summary</w:t>
      </w:r>
      <w:r>
        <w:rPr>
          <w:sz w:val="18"/>
        </w:rPr>
        <w:tab/>
        <w:t>19</w:t>
      </w:r>
    </w:p>
    <w:p w14:paraId="740E5049" w14:textId="77777777" w:rsidR="006762DF" w:rsidRDefault="000F71DF">
      <w:pPr>
        <w:tabs>
          <w:tab w:val="right" w:leader="dot" w:pos="9350"/>
        </w:tabs>
        <w:spacing w:before="80" w:after="0"/>
      </w:pPr>
      <w:r>
        <w:rPr>
          <w:b/>
          <w:color w:val="0B2C5C"/>
          <w:sz w:val="18"/>
        </w:rPr>
        <w:t>Chapter 6:  Conclusion &amp; Future Enhancements</w:t>
      </w:r>
      <w:r>
        <w:rPr>
          <w:sz w:val="18"/>
        </w:rPr>
        <w:tab/>
        <w:t>20</w:t>
      </w:r>
    </w:p>
    <w:p w14:paraId="642AFD0C" w14:textId="77777777" w:rsidR="006762DF" w:rsidRDefault="000F71DF">
      <w:pPr>
        <w:tabs>
          <w:tab w:val="right" w:leader="dot" w:pos="9350"/>
        </w:tabs>
        <w:spacing w:before="80" w:after="0"/>
      </w:pPr>
      <w:r>
        <w:rPr>
          <w:b/>
          <w:color w:val="0B2C5C"/>
          <w:sz w:val="18"/>
        </w:rPr>
        <w:t>Appendix:  File Structure &amp; References</w:t>
      </w:r>
      <w:r>
        <w:rPr>
          <w:sz w:val="18"/>
        </w:rPr>
        <w:tab/>
        <w:t>21</w:t>
      </w:r>
    </w:p>
    <w:p w14:paraId="603AB15D" w14:textId="77777777" w:rsidR="006762DF" w:rsidRDefault="000F71DF">
      <w:pPr>
        <w:shd w:val="clear" w:color="auto" w:fill="F7F0E6"/>
        <w:spacing w:before="280"/>
        <w:jc w:val="center"/>
      </w:pPr>
      <w:r>
        <w:rPr>
          <w:i/>
          <w:color w:val="7A5C3A"/>
          <w:sz w:val="14"/>
        </w:rPr>
        <w:t xml:space="preserve">Note:  All screenshots in this report are high-fidelity placeholders rendered in the MealMate luxury theme. Replace the image files in assets/screenshots/ </w:t>
      </w:r>
      <w:r>
        <w:rPr>
          <w:i/>
          <w:color w:val="7A5C3A"/>
          <w:sz w:val="14"/>
        </w:rPr>
        <w:t>with live captures to produce the final submission — captions and layout remain unchanged.</w:t>
      </w:r>
    </w:p>
    <w:p w14:paraId="2A79346D" w14:textId="77777777" w:rsidR="002979ED" w:rsidRDefault="002979ED">
      <w:pPr>
        <w:spacing w:after="200" w:line="276" w:lineRule="auto"/>
        <w:rPr>
          <w:rFonts w:eastAsiaTheme="majorEastAsia" w:cstheme="majorBidi"/>
          <w:b/>
          <w:bCs/>
          <w:color w:val="C59B2B"/>
          <w:sz w:val="16"/>
          <w:szCs w:val="28"/>
        </w:rPr>
      </w:pPr>
      <w:r>
        <w:rPr>
          <w:color w:val="C59B2B"/>
          <w:sz w:val="16"/>
        </w:rPr>
        <w:br w:type="page"/>
      </w:r>
    </w:p>
    <w:p w14:paraId="46B32E3A" w14:textId="0FE6F607" w:rsidR="006762DF" w:rsidRDefault="000F71DF">
      <w:pPr>
        <w:pStyle w:val="Heading1"/>
        <w:spacing w:before="320" w:after="40"/>
      </w:pPr>
      <w:r>
        <w:rPr>
          <w:rFonts w:ascii="Calibri" w:hAnsi="Calibri"/>
          <w:color w:val="C59B2B"/>
          <w:sz w:val="16"/>
        </w:rPr>
        <w:lastRenderedPageBreak/>
        <w:t xml:space="preserve">CHAPTER </w:t>
      </w:r>
      <w:proofErr w:type="gramStart"/>
      <w:r>
        <w:rPr>
          <w:rFonts w:ascii="Calibri" w:hAnsi="Calibri"/>
          <w:color w:val="C59B2B"/>
          <w:sz w:val="16"/>
        </w:rPr>
        <w:t xml:space="preserve">01  </w:t>
      </w:r>
      <w:r>
        <w:rPr>
          <w:rFonts w:ascii="Calibri" w:hAnsi="Calibri"/>
          <w:color w:val="0B2C5C"/>
          <w:sz w:val="30"/>
        </w:rPr>
        <w:t>Introduction</w:t>
      </w:r>
      <w:proofErr w:type="gramEnd"/>
    </w:p>
    <w:p w14:paraId="6301410F" w14:textId="77777777" w:rsidR="006762DF" w:rsidRDefault="006762DF">
      <w:pPr>
        <w:pBdr>
          <w:bottom w:val="single" w:sz="6" w:space="1" w:color="C59B2B"/>
        </w:pBdr>
      </w:pPr>
    </w:p>
    <w:p w14:paraId="4229BC0F" w14:textId="77777777" w:rsidR="006762DF" w:rsidRDefault="000F71DF">
      <w:r>
        <w:rPr>
          <w:i/>
          <w:color w:val="7A5C3A"/>
          <w:sz w:val="17"/>
        </w:rPr>
        <w:t>Context, motivation and goals of the MealMate system</w:t>
      </w:r>
    </w:p>
    <w:p w14:paraId="56205C98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1.1   </w:t>
      </w:r>
      <w:r>
        <w:rPr>
          <w:color w:val="0B2C5C"/>
          <w:sz w:val="22"/>
        </w:rPr>
        <w:t>Project Overview</w:t>
      </w:r>
    </w:p>
    <w:p w14:paraId="328D288F" w14:textId="77777777" w:rsidR="006762DF" w:rsidRDefault="000F71DF">
      <w:pPr>
        <w:spacing w:before="40" w:after="40"/>
        <w:ind w:left="216"/>
      </w:pPr>
      <w:r>
        <w:rPr>
          <w:sz w:val="18"/>
        </w:rPr>
        <w:t>MealMate (HotelM) is a web-based Hotel &amp; Hostel Meal Management</w:t>
      </w:r>
      <w:r>
        <w:rPr>
          <w:sz w:val="18"/>
        </w:rPr>
        <w:t xml:space="preserve"> System developed as a System Analysis and Design (SAD) project at IUBAT. It digitizes the complete lifecycle of institutional dining — from daily menu publishing and timed meal ordering to flexible payments and transparent reporting — replacing manual reg</w:t>
      </w:r>
      <w:r>
        <w:rPr>
          <w:sz w:val="18"/>
        </w:rPr>
        <w:t>isters and verbal coordination.</w:t>
      </w:r>
    </w:p>
    <w:p w14:paraId="6C59BAA8" w14:textId="77777777" w:rsidR="006762DF" w:rsidRDefault="000F71DF">
      <w:pPr>
        <w:spacing w:before="40" w:after="40"/>
        <w:ind w:left="216"/>
      </w:pPr>
      <w:r>
        <w:rPr>
          <w:sz w:val="18"/>
        </w:rPr>
        <w:t>The system is deployed as a PHP/MySQL web application with a warm, premium dining aesthetic (deep brown, burnt orange, and gold) and provides two distinct portals: an Admin portal for kitchen and account management, and a Us</w:t>
      </w:r>
      <w:r>
        <w:rPr>
          <w:sz w:val="18"/>
        </w:rPr>
        <w:t>er portal for residents (Students, Guests, Employees, Cleaners) across three service tiers (COZY, Premium, VIP).</w:t>
      </w:r>
    </w:p>
    <w:p w14:paraId="495AAE86" w14:textId="77777777" w:rsidR="006762DF" w:rsidRDefault="000F71DF">
      <w:pPr>
        <w:pBdr>
          <w:left w:val="single" w:sz="12" w:space="8" w:color="C8602A"/>
        </w:pBdr>
        <w:shd w:val="clear" w:color="auto" w:fill="F7F0E6"/>
        <w:spacing w:before="80"/>
        <w:ind w:left="288"/>
      </w:pPr>
      <w:r>
        <w:rPr>
          <w:i/>
          <w:color w:val="7A5C3A"/>
          <w:sz w:val="17"/>
        </w:rPr>
        <w:t>Built for hostels, hotels, corporate offices and university dining — MealMate bridges kitchen management and user convenience with role-based a</w:t>
      </w:r>
      <w:r>
        <w:rPr>
          <w:i/>
          <w:color w:val="7A5C3A"/>
          <w:sz w:val="17"/>
        </w:rPr>
        <w:t>ccess, live notifications and automated billing.</w:t>
      </w:r>
    </w:p>
    <w:p w14:paraId="36E62F4F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1.2   </w:t>
      </w:r>
      <w:r>
        <w:rPr>
          <w:color w:val="0B2C5C"/>
          <w:sz w:val="22"/>
        </w:rPr>
        <w:t>Objectives</w:t>
      </w:r>
    </w:p>
    <w:p w14:paraId="37B1C15E" w14:textId="77777777" w:rsidR="006762DF" w:rsidRDefault="000F71DF">
      <w:pPr>
        <w:pStyle w:val="ListBullet"/>
        <w:spacing w:before="40" w:after="40"/>
        <w:ind w:left="432"/>
      </w:pPr>
      <w:r>
        <w:rPr>
          <w:sz w:val="17"/>
        </w:rPr>
        <w:t>Automate menu scheduling for breakfast, lunch and dinner with date-wise publishing and instant edit/delete.</w:t>
      </w:r>
    </w:p>
    <w:p w14:paraId="3953FA8E" w14:textId="77777777" w:rsidR="006762DF" w:rsidRDefault="000F71DF">
      <w:pPr>
        <w:pStyle w:val="ListBullet"/>
        <w:spacing w:before="40" w:after="40"/>
        <w:ind w:left="432"/>
      </w:pPr>
      <w:r>
        <w:rPr>
          <w:sz w:val="17"/>
        </w:rPr>
        <w:t xml:space="preserve">Enable time-bound meal ordering within configurable windows (e.g., </w:t>
      </w:r>
      <w:r>
        <w:rPr>
          <w:sz w:val="17"/>
        </w:rPr>
        <w:t>Breakfast 07:00–09:30) to streamline kitchen preparation.</w:t>
      </w:r>
    </w:p>
    <w:p w14:paraId="65BFF765" w14:textId="77777777" w:rsidR="006762DF" w:rsidRDefault="000F71DF">
      <w:pPr>
        <w:pStyle w:val="ListBullet"/>
        <w:spacing w:before="40" w:after="40"/>
        <w:ind w:left="432"/>
      </w:pPr>
      <w:r>
        <w:rPr>
          <w:sz w:val="17"/>
        </w:rPr>
        <w:t>Provide flexible micropayments (Daily / Weekly / Monthly) via Cash, bKash, Nagad and Card with status tracking (Paid/Pending).</w:t>
      </w:r>
    </w:p>
    <w:p w14:paraId="1082C76B" w14:textId="77777777" w:rsidR="006762DF" w:rsidRDefault="000F71DF">
      <w:pPr>
        <w:pStyle w:val="ListBullet"/>
        <w:spacing w:before="40" w:after="40"/>
        <w:ind w:left="432"/>
      </w:pPr>
      <w:r>
        <w:rPr>
          <w:sz w:val="17"/>
        </w:rPr>
        <w:t>Deliver dual reporting: institutional revenue &amp; consumption analytics f</w:t>
      </w:r>
      <w:r>
        <w:rPr>
          <w:sz w:val="17"/>
        </w:rPr>
        <w:t>or admins and personal meal/payment history for users.</w:t>
      </w:r>
    </w:p>
    <w:p w14:paraId="042912AA" w14:textId="77777777" w:rsidR="006762DF" w:rsidRDefault="000F71DF">
      <w:pPr>
        <w:pStyle w:val="ListBullet"/>
        <w:spacing w:before="40" w:after="40"/>
        <w:ind w:left="432"/>
      </w:pPr>
      <w:r>
        <w:rPr>
          <w:sz w:val="17"/>
        </w:rPr>
        <w:t>Ensure role-based security, category-aware pricing and real-time notifications for an inclusive, scalable solution.</w:t>
      </w:r>
    </w:p>
    <w:p w14:paraId="36BDBF7A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1.3   </w:t>
      </w:r>
      <w:r>
        <w:rPr>
          <w:color w:val="0B2C5C"/>
          <w:sz w:val="22"/>
        </w:rPr>
        <w:t>Scope &amp; Target Users</w:t>
      </w:r>
    </w:p>
    <w:p w14:paraId="28677C3F" w14:textId="77777777" w:rsidR="006762DF" w:rsidRDefault="000F71DF">
      <w:pPr>
        <w:spacing w:before="40" w:after="40"/>
        <w:ind w:left="216"/>
      </w:pPr>
      <w:r>
        <w:rPr>
          <w:sz w:val="18"/>
        </w:rPr>
        <w:t>Primary users are hostel/hotel residents and dining manage</w:t>
      </w:r>
      <w:r>
        <w:rPr>
          <w:sz w:val="18"/>
        </w:rPr>
        <w:t>rs. The system scope covers authentication, menu CRUD, meal ordering, timing controls, payments, notifications, and reports. Out of scope are food preparation and physical inventory — the system is a management and accounting layer, not a kitchen automatio</w:t>
      </w:r>
      <w:r>
        <w:rPr>
          <w:sz w:val="18"/>
        </w:rPr>
        <w:t>n controller.</w:t>
      </w:r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744"/>
        <w:gridCol w:w="3888"/>
      </w:tblGrid>
      <w:tr w:rsidR="006762DF" w14:paraId="40476743" w14:textId="77777777" w:rsidTr="00676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B2C5C"/>
          </w:tcPr>
          <w:p w14:paraId="251636F5" w14:textId="77777777" w:rsidR="006762DF" w:rsidRDefault="000F71DF">
            <w:pPr>
              <w:jc w:val="center"/>
            </w:pPr>
            <w:r>
              <w:rPr>
                <w:color w:val="FFFFFF"/>
                <w:sz w:val="15"/>
              </w:rPr>
              <w:t>User Role</w:t>
            </w:r>
          </w:p>
        </w:tc>
        <w:tc>
          <w:tcPr>
            <w:tcW w:w="3360" w:type="dxa"/>
            <w:shd w:val="clear" w:color="auto" w:fill="0B2C5C"/>
          </w:tcPr>
          <w:p w14:paraId="60472613" w14:textId="77777777" w:rsidR="006762DF" w:rsidRDefault="000F7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Category / Tier</w:t>
            </w:r>
          </w:p>
        </w:tc>
        <w:tc>
          <w:tcPr>
            <w:tcW w:w="3360" w:type="dxa"/>
            <w:shd w:val="clear" w:color="auto" w:fill="0B2C5C"/>
          </w:tcPr>
          <w:p w14:paraId="248C9546" w14:textId="77777777" w:rsidR="006762DF" w:rsidRDefault="000F7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Core Need</w:t>
            </w:r>
          </w:p>
        </w:tc>
      </w:tr>
      <w:tr w:rsidR="006762DF" w14:paraId="1E924945" w14:textId="77777777" w:rsidTr="00676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E513E19" w14:textId="77777777" w:rsidR="006762DF" w:rsidRDefault="000F71DF">
            <w:r>
              <w:rPr>
                <w:sz w:val="15"/>
              </w:rPr>
              <w:t>Admin</w:t>
            </w:r>
          </w:p>
        </w:tc>
        <w:tc>
          <w:tcPr>
            <w:tcW w:w="3744" w:type="dxa"/>
          </w:tcPr>
          <w:p w14:paraId="5DC806DE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5"/>
              </w:rPr>
              <w:t>Administrator</w:t>
            </w:r>
          </w:p>
        </w:tc>
        <w:tc>
          <w:tcPr>
            <w:tcW w:w="3888" w:type="dxa"/>
          </w:tcPr>
          <w:p w14:paraId="5DBC5EEB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Publish menus, manage users, broadcast notices, audit revenue</w:t>
            </w:r>
          </w:p>
        </w:tc>
      </w:tr>
      <w:tr w:rsidR="006762DF" w14:paraId="391A9B74" w14:textId="77777777" w:rsidTr="00676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D11A51E" w14:textId="77777777" w:rsidR="006762DF" w:rsidRDefault="000F71DF">
            <w:r>
              <w:rPr>
                <w:sz w:val="15"/>
              </w:rPr>
              <w:t>Student</w:t>
            </w:r>
          </w:p>
        </w:tc>
        <w:tc>
          <w:tcPr>
            <w:tcW w:w="3744" w:type="dxa"/>
          </w:tcPr>
          <w:p w14:paraId="58F873EC" w14:textId="77777777" w:rsidR="006762DF" w:rsidRDefault="000F71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5"/>
              </w:rPr>
              <w:t>COZY / Premium / VIP</w:t>
            </w:r>
          </w:p>
        </w:tc>
        <w:tc>
          <w:tcPr>
            <w:tcW w:w="3888" w:type="dxa"/>
          </w:tcPr>
          <w:p w14:paraId="4E8400AC" w14:textId="77777777" w:rsidR="006762DF" w:rsidRDefault="000F71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Order daily meals, track bills, pay flexibly</w:t>
            </w:r>
          </w:p>
        </w:tc>
      </w:tr>
      <w:tr w:rsidR="006762DF" w14:paraId="429BE87A" w14:textId="77777777" w:rsidTr="00676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CCA8A3B" w14:textId="77777777" w:rsidR="006762DF" w:rsidRDefault="000F71DF">
            <w:r>
              <w:rPr>
                <w:sz w:val="15"/>
              </w:rPr>
              <w:t>Guest</w:t>
            </w:r>
          </w:p>
        </w:tc>
        <w:tc>
          <w:tcPr>
            <w:tcW w:w="3744" w:type="dxa"/>
          </w:tcPr>
          <w:p w14:paraId="1125D227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5"/>
              </w:rPr>
              <w:t>COZY / Premium / VIP</w:t>
            </w:r>
          </w:p>
        </w:tc>
        <w:tc>
          <w:tcPr>
            <w:tcW w:w="3888" w:type="dxa"/>
          </w:tcPr>
          <w:p w14:paraId="72FBD80A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Short-stay </w:t>
            </w:r>
            <w:r>
              <w:rPr>
                <w:sz w:val="15"/>
              </w:rPr>
              <w:t>ordering with same payment options</w:t>
            </w:r>
          </w:p>
        </w:tc>
      </w:tr>
      <w:tr w:rsidR="006762DF" w14:paraId="6FF2A7E9" w14:textId="77777777" w:rsidTr="00676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2325913" w14:textId="77777777" w:rsidR="006762DF" w:rsidRDefault="000F71DF">
            <w:r>
              <w:rPr>
                <w:sz w:val="15"/>
              </w:rPr>
              <w:t>Employee</w:t>
            </w:r>
          </w:p>
        </w:tc>
        <w:tc>
          <w:tcPr>
            <w:tcW w:w="3744" w:type="dxa"/>
          </w:tcPr>
          <w:p w14:paraId="1090160E" w14:textId="77777777" w:rsidR="006762DF" w:rsidRDefault="000F71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5"/>
              </w:rPr>
              <w:t>COZY / Premium / VIP</w:t>
            </w:r>
          </w:p>
        </w:tc>
        <w:tc>
          <w:tcPr>
            <w:tcW w:w="3888" w:type="dxa"/>
          </w:tcPr>
          <w:p w14:paraId="02AADD26" w14:textId="77777777" w:rsidR="006762DF" w:rsidRDefault="000F71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Staff dining with category-based pricing</w:t>
            </w:r>
          </w:p>
        </w:tc>
      </w:tr>
      <w:tr w:rsidR="006762DF" w14:paraId="619D098C" w14:textId="77777777" w:rsidTr="00676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B207CD3" w14:textId="77777777" w:rsidR="006762DF" w:rsidRDefault="000F71DF">
            <w:r>
              <w:rPr>
                <w:sz w:val="15"/>
              </w:rPr>
              <w:t>Cleaner</w:t>
            </w:r>
          </w:p>
        </w:tc>
        <w:tc>
          <w:tcPr>
            <w:tcW w:w="3744" w:type="dxa"/>
          </w:tcPr>
          <w:p w14:paraId="386179B4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5"/>
              </w:rPr>
              <w:t>COZY / Premium / VIP</w:t>
            </w:r>
          </w:p>
        </w:tc>
        <w:tc>
          <w:tcPr>
            <w:tcW w:w="3888" w:type="dxa"/>
          </w:tcPr>
          <w:p w14:paraId="0E86BA12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Inclusion in institutional dining plan</w:t>
            </w:r>
          </w:p>
        </w:tc>
      </w:tr>
    </w:tbl>
    <w:p w14:paraId="650F7D1B" w14:textId="77777777" w:rsidR="002979ED" w:rsidRDefault="002979ED">
      <w:pPr>
        <w:pStyle w:val="Heading1"/>
        <w:spacing w:before="320" w:after="40"/>
        <w:rPr>
          <w:rFonts w:ascii="Calibri" w:hAnsi="Calibri"/>
          <w:color w:val="C59B2B"/>
          <w:sz w:val="16"/>
        </w:rPr>
      </w:pPr>
    </w:p>
    <w:p w14:paraId="01455F1D" w14:textId="77777777" w:rsidR="002979ED" w:rsidRDefault="002979ED">
      <w:pPr>
        <w:spacing w:after="200" w:line="276" w:lineRule="auto"/>
        <w:rPr>
          <w:rFonts w:eastAsiaTheme="majorEastAsia" w:cstheme="majorBidi"/>
          <w:b/>
          <w:bCs/>
          <w:color w:val="C59B2B"/>
          <w:sz w:val="16"/>
          <w:szCs w:val="28"/>
        </w:rPr>
      </w:pPr>
      <w:r>
        <w:rPr>
          <w:color w:val="C59B2B"/>
          <w:sz w:val="16"/>
        </w:rPr>
        <w:br w:type="page"/>
      </w:r>
    </w:p>
    <w:p w14:paraId="608424DC" w14:textId="1E3F6654" w:rsidR="006762DF" w:rsidRDefault="000F71DF">
      <w:pPr>
        <w:pStyle w:val="Heading1"/>
        <w:spacing w:before="320" w:after="40"/>
      </w:pPr>
      <w:r>
        <w:rPr>
          <w:rFonts w:ascii="Calibri" w:hAnsi="Calibri"/>
          <w:color w:val="C59B2B"/>
          <w:sz w:val="16"/>
        </w:rPr>
        <w:lastRenderedPageBreak/>
        <w:t xml:space="preserve">CHAPTER </w:t>
      </w:r>
      <w:proofErr w:type="gramStart"/>
      <w:r>
        <w:rPr>
          <w:rFonts w:ascii="Calibri" w:hAnsi="Calibri"/>
          <w:color w:val="C59B2B"/>
          <w:sz w:val="16"/>
        </w:rPr>
        <w:t xml:space="preserve">02  </w:t>
      </w:r>
      <w:r>
        <w:rPr>
          <w:rFonts w:ascii="Calibri" w:hAnsi="Calibri"/>
          <w:color w:val="0B2C5C"/>
          <w:sz w:val="30"/>
        </w:rPr>
        <w:t>System</w:t>
      </w:r>
      <w:proofErr w:type="gramEnd"/>
      <w:r>
        <w:rPr>
          <w:rFonts w:ascii="Calibri" w:hAnsi="Calibri"/>
          <w:color w:val="0B2C5C"/>
          <w:sz w:val="30"/>
        </w:rPr>
        <w:t xml:space="preserve"> Overview</w:t>
      </w:r>
    </w:p>
    <w:p w14:paraId="4887066E" w14:textId="77777777" w:rsidR="006762DF" w:rsidRDefault="006762DF">
      <w:pPr>
        <w:pBdr>
          <w:bottom w:val="single" w:sz="6" w:space="1" w:color="C59B2B"/>
        </w:pBdr>
      </w:pPr>
    </w:p>
    <w:p w14:paraId="7F0E831F" w14:textId="77777777" w:rsidR="006762DF" w:rsidRDefault="000F71DF">
      <w:r>
        <w:rPr>
          <w:i/>
          <w:color w:val="7A5C3A"/>
          <w:sz w:val="17"/>
        </w:rPr>
        <w:t xml:space="preserve">How MealMate works — architecture, data and </w:t>
      </w:r>
      <w:r>
        <w:rPr>
          <w:i/>
          <w:color w:val="7A5C3A"/>
          <w:sz w:val="17"/>
        </w:rPr>
        <w:t>access model</w:t>
      </w:r>
    </w:p>
    <w:p w14:paraId="6AC9424E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2.1   </w:t>
      </w:r>
      <w:r>
        <w:rPr>
          <w:color w:val="0B2C5C"/>
          <w:sz w:val="22"/>
        </w:rPr>
        <w:t>How the System Works — End-to-End Flow</w:t>
      </w:r>
    </w:p>
    <w:p w14:paraId="4601A8E4" w14:textId="77777777" w:rsidR="006762DF" w:rsidRDefault="000F71DF">
      <w:pPr>
        <w:spacing w:before="40" w:after="40"/>
        <w:ind w:left="216"/>
      </w:pPr>
      <w:r>
        <w:rPr>
          <w:sz w:val="18"/>
        </w:rPr>
        <w:t>The system follows a simple, linear journey designed for non-technical users:</w:t>
      </w:r>
    </w:p>
    <w:p w14:paraId="48B904B9" w14:textId="77777777" w:rsidR="006762DF" w:rsidRDefault="000F71DF">
      <w:pPr>
        <w:spacing w:before="40" w:after="40"/>
        <w:ind w:left="216"/>
      </w:pPr>
      <w:r>
        <w:rPr>
          <w:b/>
          <w:sz w:val="18"/>
        </w:rPr>
        <w:t xml:space="preserve">Step 1 — </w:t>
      </w:r>
      <w:r>
        <w:rPr>
          <w:sz w:val="18"/>
        </w:rPr>
        <w:t xml:space="preserve">Entry Selection (index.php): The landing page presents a hero card with two choices — Admin and User. </w:t>
      </w:r>
      <w:r>
        <w:rPr>
          <w:sz w:val="18"/>
        </w:rPr>
        <w:t>Selection routes to the appropriate authentication portal.</w:t>
      </w:r>
    </w:p>
    <w:p w14:paraId="7CF71B80" w14:textId="77777777" w:rsidR="006762DF" w:rsidRDefault="000F71DF">
      <w:pPr>
        <w:spacing w:before="40" w:after="40"/>
        <w:ind w:left="216"/>
      </w:pPr>
      <w:r>
        <w:rPr>
          <w:b/>
          <w:sz w:val="18"/>
        </w:rPr>
        <w:t xml:space="preserve">Step 2 — </w:t>
      </w:r>
      <w:r>
        <w:rPr>
          <w:sz w:val="18"/>
        </w:rPr>
        <w:t>Authentication: First-time users register (name, email, password, phone, address, user type, category); returning users log in. Passwords are hashed (password_hash) and sessions are regene</w:t>
      </w:r>
      <w:r>
        <w:rPr>
          <w:sz w:val="18"/>
        </w:rPr>
        <w:t>rated for security.</w:t>
      </w:r>
    </w:p>
    <w:p w14:paraId="2EE6E5BA" w14:textId="77777777" w:rsidR="006762DF" w:rsidRDefault="000F71DF">
      <w:pPr>
        <w:spacing w:before="40" w:after="40"/>
        <w:ind w:left="216"/>
      </w:pPr>
      <w:r>
        <w:rPr>
          <w:b/>
          <w:sz w:val="18"/>
        </w:rPr>
        <w:t xml:space="preserve">Step 3 — </w:t>
      </w:r>
      <w:r>
        <w:rPr>
          <w:sz w:val="18"/>
        </w:rPr>
        <w:t>Menu Publishing (Admin): Admin sets menus per meal_type and date with items and price — visible to users for ordering.</w:t>
      </w:r>
    </w:p>
    <w:p w14:paraId="6B07DD85" w14:textId="77777777" w:rsidR="006762DF" w:rsidRDefault="000F71DF">
      <w:pPr>
        <w:spacing w:before="40" w:after="40"/>
        <w:ind w:left="216"/>
      </w:pPr>
      <w:r>
        <w:rPr>
          <w:b/>
          <w:sz w:val="18"/>
        </w:rPr>
        <w:t xml:space="preserve">Step 4 — </w:t>
      </w:r>
      <w:r>
        <w:rPr>
          <w:sz w:val="18"/>
        </w:rPr>
        <w:t>Timed Ordering (User): Users toggle Breakfast / Lunch / Dinner cards within the allowed window (OPE</w:t>
      </w:r>
      <w:r>
        <w:rPr>
          <w:sz w:val="18"/>
        </w:rPr>
        <w:t>N NOW badge when active). The estimated total updates live.</w:t>
      </w:r>
    </w:p>
    <w:p w14:paraId="27CA2610" w14:textId="77777777" w:rsidR="006762DF" w:rsidRDefault="000F71DF">
      <w:pPr>
        <w:spacing w:before="40" w:after="40"/>
        <w:ind w:left="216"/>
      </w:pPr>
      <w:r>
        <w:rPr>
          <w:b/>
          <w:sz w:val="18"/>
        </w:rPr>
        <w:t xml:space="preserve">Step 5 — </w:t>
      </w:r>
      <w:r>
        <w:rPr>
          <w:sz w:val="18"/>
        </w:rPr>
        <w:t>Meal Consumption: Each day's selection is stored; admins see aggregated counts per meal for today's preparation.</w:t>
      </w:r>
    </w:p>
    <w:p w14:paraId="1122F946" w14:textId="77777777" w:rsidR="006762DF" w:rsidRDefault="000F71DF">
      <w:pPr>
        <w:spacing w:before="40" w:after="40"/>
        <w:ind w:left="216"/>
      </w:pPr>
      <w:r>
        <w:rPr>
          <w:b/>
          <w:sz w:val="18"/>
        </w:rPr>
        <w:t xml:space="preserve">Step 6 — </w:t>
      </w:r>
      <w:r>
        <w:rPr>
          <w:sz w:val="18"/>
        </w:rPr>
        <w:t>Payment: Users pay via Daily / Weekly / Monthly plans using Cash/</w:t>
      </w:r>
      <w:r>
        <w:rPr>
          <w:sz w:val="18"/>
        </w:rPr>
        <w:t>bKash/Nagad/Card with calendar date selection; admins audit all records.</w:t>
      </w:r>
    </w:p>
    <w:p w14:paraId="05C1B485" w14:textId="77777777" w:rsidR="006762DF" w:rsidRDefault="000F71DF">
      <w:pPr>
        <w:spacing w:before="40" w:after="40"/>
        <w:ind w:left="216"/>
      </w:pPr>
      <w:r>
        <w:rPr>
          <w:b/>
          <w:sz w:val="18"/>
        </w:rPr>
        <w:t xml:space="preserve">Step 7 — </w:t>
      </w:r>
      <w:r>
        <w:rPr>
          <w:sz w:val="18"/>
        </w:rPr>
        <w:t>Notifications &amp; Reporting: Admins broadcast notices by target group; both sides get detailed reports (who paid, pending, monthly spending).</w:t>
      </w:r>
    </w:p>
    <w:p w14:paraId="73370DBB" w14:textId="77777777" w:rsidR="006762DF" w:rsidRDefault="000F71DF">
      <w:pPr>
        <w:pBdr>
          <w:left w:val="single" w:sz="12" w:space="8" w:color="C8602A"/>
        </w:pBdr>
        <w:shd w:val="clear" w:color="auto" w:fill="F7F0E6"/>
        <w:spacing w:before="80"/>
        <w:ind w:left="288"/>
      </w:pPr>
      <w:r>
        <w:rPr>
          <w:i/>
          <w:color w:val="7A5C3A"/>
          <w:sz w:val="17"/>
        </w:rPr>
        <w:t>Example: Admin publishes 'Paratha,</w:t>
      </w:r>
      <w:r>
        <w:rPr>
          <w:i/>
          <w:color w:val="7A5C3A"/>
          <w:sz w:val="17"/>
        </w:rPr>
        <w:t xml:space="preserve"> Egg curry, Tea — </w:t>
      </w:r>
      <w:r>
        <w:rPr>
          <w:i/>
          <w:color w:val="7A5C3A"/>
          <w:sz w:val="17"/>
        </w:rPr>
        <w:t>৳</w:t>
      </w:r>
      <w:r>
        <w:rPr>
          <w:i/>
          <w:color w:val="7A5C3A"/>
          <w:sz w:val="17"/>
        </w:rPr>
        <w:t xml:space="preserve">50' for Breakfast on 2026-09-04 (admin/menu.php). Student Priyanka toggles Breakfast ON at 08:15 (OPEN NOW), sees </w:t>
      </w:r>
      <w:r>
        <w:rPr>
          <w:i/>
          <w:color w:val="7A5C3A"/>
          <w:sz w:val="17"/>
        </w:rPr>
        <w:t>৳</w:t>
      </w:r>
      <w:r>
        <w:rPr>
          <w:i/>
          <w:color w:val="7A5C3A"/>
          <w:sz w:val="17"/>
        </w:rPr>
        <w:t xml:space="preserve">50 added to today's total, confirms. At night, admin sees 'Breakfast: 23 orders' on dashboard and </w:t>
      </w:r>
      <w:r>
        <w:rPr>
          <w:i/>
          <w:color w:val="7A5C3A"/>
          <w:sz w:val="17"/>
        </w:rPr>
        <w:t>৳</w:t>
      </w:r>
      <w:r>
        <w:rPr>
          <w:i/>
          <w:color w:val="7A5C3A"/>
          <w:sz w:val="17"/>
        </w:rPr>
        <w:t>1150 collected in Repor</w:t>
      </w:r>
      <w:r>
        <w:rPr>
          <w:i/>
          <w:color w:val="7A5C3A"/>
          <w:sz w:val="17"/>
        </w:rPr>
        <w:t>ts.</w:t>
      </w:r>
    </w:p>
    <w:p w14:paraId="2216C0B6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2E078CBD" wp14:editId="72AEEC40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D0AB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2.1:  Landing Page — Hero &amp; Entry Selection (index.php)</w:t>
      </w:r>
    </w:p>
    <w:p w14:paraId="3AB1260F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>The system's front door. The hero section establishes brand trust with a full-bleed dining image and a frosted-glass entry card. Users must consciously choose Admin or User before continu</w:t>
      </w:r>
      <w:r>
        <w:rPr>
          <w:sz w:val="16"/>
        </w:rPr>
        <w:t>ing, enforcing role separation from the first click. The gold progress indicator and shield/user icons reinforce permission clarity.</w:t>
      </w:r>
    </w:p>
    <w:p w14:paraId="390DE38B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Hero badge: 'Premium Meal Management' with star icon</w:t>
      </w:r>
    </w:p>
    <w:p w14:paraId="64DF1A05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Title: 'Delicious Meals, Perfectly Managed' (Playfair Display)</w:t>
      </w:r>
    </w:p>
    <w:p w14:paraId="5DF61971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Entry cards: Admin (Manage &amp; Control) vs User (Order &amp; Track) — selection highlights with gold border and shadow</w:t>
      </w:r>
    </w:p>
    <w:p w14:paraId="453AE5E8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Continue button triggers proceedEntry() → admin/login.php or user/login.php</w:t>
      </w:r>
    </w:p>
    <w:p w14:paraId="7F92D7A9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lastRenderedPageBreak/>
        <w:t xml:space="preserve">2.2   </w:t>
      </w:r>
      <w:r>
        <w:rPr>
          <w:color w:val="0B2C5C"/>
          <w:sz w:val="22"/>
        </w:rPr>
        <w:t>System Architecture &amp; Technologies</w:t>
      </w:r>
    </w:p>
    <w:p w14:paraId="3F685B31" w14:textId="77777777" w:rsidR="006762DF" w:rsidRDefault="000F71DF">
      <w:pPr>
        <w:spacing w:before="40" w:after="40"/>
        <w:ind w:left="216"/>
      </w:pPr>
      <w:r>
        <w:rPr>
          <w:sz w:val="18"/>
        </w:rPr>
        <w:t>MealMate uses a classic LA</w:t>
      </w:r>
      <w:r>
        <w:rPr>
          <w:sz w:val="18"/>
        </w:rPr>
        <w:t>MP-style thin-server architecture: stateless PHP pages, a single MySQL database, and progressive enhancement via vanilla JS. No external framework is required — ideal for XAMPP deployment in academic labs.</w:t>
      </w:r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600"/>
        <w:gridCol w:w="3744"/>
      </w:tblGrid>
      <w:tr w:rsidR="006762DF" w14:paraId="2BFC440A" w14:textId="77777777" w:rsidTr="00676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C8602A"/>
          </w:tcPr>
          <w:p w14:paraId="217F36C0" w14:textId="77777777" w:rsidR="006762DF" w:rsidRDefault="000F71DF">
            <w:pPr>
              <w:jc w:val="center"/>
            </w:pPr>
            <w:r>
              <w:rPr>
                <w:color w:val="FFFFFF"/>
                <w:sz w:val="15"/>
              </w:rPr>
              <w:t>Layer</w:t>
            </w:r>
          </w:p>
        </w:tc>
        <w:tc>
          <w:tcPr>
            <w:tcW w:w="3360" w:type="dxa"/>
            <w:shd w:val="clear" w:color="auto" w:fill="C8602A"/>
          </w:tcPr>
          <w:p w14:paraId="28643653" w14:textId="77777777" w:rsidR="006762DF" w:rsidRDefault="000F7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Technology</w:t>
            </w:r>
          </w:p>
        </w:tc>
        <w:tc>
          <w:tcPr>
            <w:tcW w:w="3360" w:type="dxa"/>
            <w:shd w:val="clear" w:color="auto" w:fill="C8602A"/>
          </w:tcPr>
          <w:p w14:paraId="2784C813" w14:textId="77777777" w:rsidR="006762DF" w:rsidRDefault="000F7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Role in MealMate</w:t>
            </w:r>
          </w:p>
        </w:tc>
      </w:tr>
      <w:tr w:rsidR="006762DF" w14:paraId="403DED02" w14:textId="77777777" w:rsidTr="00676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7CB03E3" w14:textId="77777777" w:rsidR="006762DF" w:rsidRDefault="000F71DF">
            <w:r>
              <w:rPr>
                <w:sz w:val="15"/>
              </w:rPr>
              <w:t>Frontend</w:t>
            </w:r>
          </w:p>
        </w:tc>
        <w:tc>
          <w:tcPr>
            <w:tcW w:w="3600" w:type="dxa"/>
          </w:tcPr>
          <w:p w14:paraId="1260BD30" w14:textId="77777777" w:rsidR="006762DF" w:rsidRDefault="000F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HTML5,</w:t>
            </w:r>
            <w:r>
              <w:rPr>
                <w:sz w:val="15"/>
              </w:rPr>
              <w:t xml:space="preserve"> CSS3, JS (main.js)</w:t>
            </w:r>
          </w:p>
        </w:tc>
        <w:tc>
          <w:tcPr>
            <w:tcW w:w="3744" w:type="dxa"/>
          </w:tcPr>
          <w:p w14:paraId="244683E0" w14:textId="77777777" w:rsidR="006762DF" w:rsidRDefault="000F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Warm luxury theme, responsive grid, toast &amp; calendar widgets</w:t>
            </w:r>
          </w:p>
        </w:tc>
      </w:tr>
      <w:tr w:rsidR="006762DF" w14:paraId="3C6A292D" w14:textId="77777777" w:rsidTr="00676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2BA4E41" w14:textId="77777777" w:rsidR="006762DF" w:rsidRDefault="000F71DF">
            <w:r>
              <w:rPr>
                <w:sz w:val="15"/>
              </w:rPr>
              <w:t>Styling</w:t>
            </w:r>
          </w:p>
        </w:tc>
        <w:tc>
          <w:tcPr>
            <w:tcW w:w="3600" w:type="dxa"/>
          </w:tcPr>
          <w:p w14:paraId="6058D600" w14:textId="77777777" w:rsidR="006762DF" w:rsidRDefault="000F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assets/css/style.css + Google Fonts</w:t>
            </w:r>
          </w:p>
        </w:tc>
        <w:tc>
          <w:tcPr>
            <w:tcW w:w="3744" w:type="dxa"/>
          </w:tcPr>
          <w:p w14:paraId="4B16954B" w14:textId="77777777" w:rsidR="006762DF" w:rsidRDefault="000F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Playfair Display + DM Sans, gold/orange palette, card shadows</w:t>
            </w:r>
          </w:p>
        </w:tc>
      </w:tr>
      <w:tr w:rsidR="006762DF" w14:paraId="2655883B" w14:textId="77777777" w:rsidTr="00676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FBA6F66" w14:textId="77777777" w:rsidR="006762DF" w:rsidRDefault="000F71DF">
            <w:r>
              <w:rPr>
                <w:sz w:val="15"/>
              </w:rPr>
              <w:t>Icons</w:t>
            </w:r>
          </w:p>
        </w:tc>
        <w:tc>
          <w:tcPr>
            <w:tcW w:w="3600" w:type="dxa"/>
          </w:tcPr>
          <w:p w14:paraId="3E5083E8" w14:textId="77777777" w:rsidR="006762DF" w:rsidRDefault="000F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FontAwesome 6.5 CDN</w:t>
            </w:r>
          </w:p>
        </w:tc>
        <w:tc>
          <w:tcPr>
            <w:tcW w:w="3744" w:type="dxa"/>
          </w:tcPr>
          <w:p w14:paraId="31E12BAE" w14:textId="77777777" w:rsidR="006762DF" w:rsidRDefault="000F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Utensils, bell, gauge, </w:t>
            </w:r>
            <w:r>
              <w:rPr>
                <w:sz w:val="15"/>
              </w:rPr>
              <w:t>credit-card icons across dashboards</w:t>
            </w:r>
          </w:p>
        </w:tc>
      </w:tr>
      <w:tr w:rsidR="006762DF" w14:paraId="4599F87E" w14:textId="77777777" w:rsidTr="00676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A5806FE" w14:textId="77777777" w:rsidR="006762DF" w:rsidRDefault="000F71DF">
            <w:r>
              <w:rPr>
                <w:sz w:val="15"/>
              </w:rPr>
              <w:t>Backend</w:t>
            </w:r>
          </w:p>
        </w:tc>
        <w:tc>
          <w:tcPr>
            <w:tcW w:w="3600" w:type="dxa"/>
          </w:tcPr>
          <w:p w14:paraId="5E1103A8" w14:textId="77777777" w:rsidR="006762DF" w:rsidRDefault="000F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PHP 7/8, mysqli, sessions</w:t>
            </w:r>
          </w:p>
        </w:tc>
        <w:tc>
          <w:tcPr>
            <w:tcW w:w="3744" w:type="dxa"/>
          </w:tcPr>
          <w:p w14:paraId="4DC62583" w14:textId="77777777" w:rsidR="006762DF" w:rsidRDefault="000F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Auth, CRUD, business logic in admin/* and user/* pages</w:t>
            </w:r>
          </w:p>
        </w:tc>
      </w:tr>
      <w:tr w:rsidR="006762DF" w14:paraId="210608EA" w14:textId="77777777" w:rsidTr="00676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EDED4D0" w14:textId="77777777" w:rsidR="006762DF" w:rsidRDefault="000F71DF">
            <w:r>
              <w:rPr>
                <w:sz w:val="15"/>
              </w:rPr>
              <w:t>Database</w:t>
            </w:r>
          </w:p>
        </w:tc>
        <w:tc>
          <w:tcPr>
            <w:tcW w:w="3600" w:type="dxa"/>
          </w:tcPr>
          <w:p w14:paraId="0596FDA4" w14:textId="77777777" w:rsidR="006762DF" w:rsidRDefault="000F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MySQL 8 (utf8mb4)</w:t>
            </w:r>
          </w:p>
        </w:tc>
        <w:tc>
          <w:tcPr>
            <w:tcW w:w="3744" w:type="dxa"/>
          </w:tcPr>
          <w:p w14:paraId="0C8D3A66" w14:textId="77777777" w:rsidR="006762DF" w:rsidRDefault="000F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8 tables: users, menus, meal_orders, payments, etc.</w:t>
            </w:r>
          </w:p>
        </w:tc>
      </w:tr>
      <w:tr w:rsidR="006762DF" w14:paraId="6A058ADE" w14:textId="77777777" w:rsidTr="00676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F90B2C6" w14:textId="77777777" w:rsidR="006762DF" w:rsidRDefault="000F71DF">
            <w:r>
              <w:rPr>
                <w:sz w:val="15"/>
              </w:rPr>
              <w:t>Security</w:t>
            </w:r>
          </w:p>
        </w:tc>
        <w:tc>
          <w:tcPr>
            <w:tcW w:w="3600" w:type="dxa"/>
          </w:tcPr>
          <w:p w14:paraId="6D2757DA" w14:textId="77777777" w:rsidR="006762DF" w:rsidRDefault="000F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password_hash/verify</w:t>
            </w:r>
          </w:p>
        </w:tc>
        <w:tc>
          <w:tcPr>
            <w:tcW w:w="3744" w:type="dxa"/>
          </w:tcPr>
          <w:p w14:paraId="19624534" w14:textId="77777777" w:rsidR="006762DF" w:rsidRDefault="000F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Hashed passwords, s</w:t>
            </w:r>
            <w:r>
              <w:rPr>
                <w:sz w:val="15"/>
              </w:rPr>
              <w:t>ession_regenerate_id, clean() sanitizer</w:t>
            </w:r>
          </w:p>
        </w:tc>
      </w:tr>
    </w:tbl>
    <w:p w14:paraId="71AD6294" w14:textId="77777777" w:rsidR="006762DF" w:rsidRDefault="000F71DF">
      <w:pPr>
        <w:pStyle w:val="Heading3"/>
        <w:spacing w:before="160" w:after="40"/>
      </w:pPr>
      <w:r>
        <w:rPr>
          <w:rFonts w:ascii="Calibri" w:hAnsi="Calibri"/>
          <w:color w:val="1A1208"/>
          <w:sz w:val="19"/>
        </w:rPr>
        <w:t>Key Scripts and Their Responsibilities</w:t>
      </w:r>
    </w:p>
    <w:p w14:paraId="23ABB23E" w14:textId="77777777" w:rsidR="006762DF" w:rsidRDefault="000F71DF">
      <w:pPr>
        <w:spacing w:before="40" w:after="40"/>
        <w:ind w:left="216"/>
      </w:pPr>
      <w:r>
        <w:rPr>
          <w:sz w:val="18"/>
        </w:rPr>
        <w:t xml:space="preserve">config.php — Defines DB_HOST/USER/PASS/NAME, provides getDB() singleton, isAdminLoggedIn()/isUserLoggedIn(), redirect(), clean(), formatCurrency(). Included first on every </w:t>
      </w:r>
      <w:r>
        <w:rPr>
          <w:sz w:val="18"/>
        </w:rPr>
        <w:t>page.</w:t>
      </w:r>
    </w:p>
    <w:p w14:paraId="0CE1AC59" w14:textId="77777777" w:rsidR="006762DF" w:rsidRDefault="000F71DF">
      <w:pPr>
        <w:spacing w:before="40" w:after="40"/>
        <w:ind w:left="216"/>
      </w:pPr>
      <w:r>
        <w:rPr>
          <w:sz w:val="18"/>
        </w:rPr>
        <w:t>header.php — Renders the fixed top bar with brand, role-aware nav (Admin sees Menu/Users/Reports/Settings; User sees My Meals/Payment/Activity; Guest sees Home/About/Contact), and logout badge.</w:t>
      </w:r>
    </w:p>
    <w:p w14:paraId="489D922C" w14:textId="77777777" w:rsidR="006762DF" w:rsidRDefault="000F71DF">
      <w:pPr>
        <w:spacing w:before="40" w:after="40"/>
        <w:ind w:left="216"/>
      </w:pPr>
      <w:r>
        <w:rPr>
          <w:sz w:val="18"/>
        </w:rPr>
        <w:t xml:space="preserve">main.js — Client interactivity: toggleNav() for mobile, </w:t>
      </w:r>
      <w:r>
        <w:rPr>
          <w:sz w:val="18"/>
        </w:rPr>
        <w:t>selectEntry()/proceedEntry() for routing, toggleMeal()/selectPayMethod() for order forms, showToast() for feedback, buildCalendar() and renderBarChart() for activity and reports.</w:t>
      </w:r>
    </w:p>
    <w:p w14:paraId="5FFD7288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2.3   </w:t>
      </w:r>
      <w:r>
        <w:rPr>
          <w:color w:val="0B2C5C"/>
          <w:sz w:val="22"/>
        </w:rPr>
        <w:t>Database Design (ER Overview)</w:t>
      </w:r>
    </w:p>
    <w:p w14:paraId="191FAF5D" w14:textId="77777777" w:rsidR="006762DF" w:rsidRDefault="000F71DF">
      <w:pPr>
        <w:spacing w:before="40" w:after="40"/>
        <w:ind w:left="216"/>
      </w:pPr>
      <w:r>
        <w:rPr>
          <w:sz w:val="18"/>
        </w:rPr>
        <w:t>The database meal_management contains eig</w:t>
      </w:r>
      <w:r>
        <w:rPr>
          <w:sz w:val="18"/>
        </w:rPr>
        <w:t>ht normalized tables centered on users and admins. Menus are date-specific; meal_orders link a user to a menu and meal_type on a given date; payments track flexible plans; notifications broadcast by target group; meal_timings and settings provide global co</w:t>
      </w:r>
      <w:r>
        <w:rPr>
          <w:sz w:val="18"/>
        </w:rPr>
        <w:t>nfiguration.</w:t>
      </w:r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4608"/>
        <w:gridCol w:w="3360"/>
      </w:tblGrid>
      <w:tr w:rsidR="006762DF" w14:paraId="0CD822F3" w14:textId="77777777" w:rsidTr="00676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B2C5C"/>
          </w:tcPr>
          <w:p w14:paraId="6F974219" w14:textId="77777777" w:rsidR="006762DF" w:rsidRDefault="000F71DF">
            <w:pPr>
              <w:jc w:val="center"/>
            </w:pPr>
            <w:r>
              <w:rPr>
                <w:color w:val="FFFFFF"/>
                <w:sz w:val="15"/>
              </w:rPr>
              <w:t>Table</w:t>
            </w:r>
          </w:p>
        </w:tc>
        <w:tc>
          <w:tcPr>
            <w:tcW w:w="3360" w:type="dxa"/>
            <w:shd w:val="clear" w:color="auto" w:fill="0B2C5C"/>
          </w:tcPr>
          <w:p w14:paraId="18CFA595" w14:textId="77777777" w:rsidR="006762DF" w:rsidRDefault="000F7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Key Columns</w:t>
            </w:r>
          </w:p>
        </w:tc>
        <w:tc>
          <w:tcPr>
            <w:tcW w:w="3360" w:type="dxa"/>
            <w:shd w:val="clear" w:color="auto" w:fill="0B2C5C"/>
          </w:tcPr>
          <w:p w14:paraId="710FF934" w14:textId="77777777" w:rsidR="006762DF" w:rsidRDefault="000F7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Relation</w:t>
            </w:r>
          </w:p>
        </w:tc>
      </w:tr>
      <w:tr w:rsidR="006762DF" w14:paraId="61DBA828" w14:textId="77777777" w:rsidTr="00676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AC17CD9" w14:textId="77777777" w:rsidR="006762DF" w:rsidRDefault="000F71DF">
            <w:pPr>
              <w:jc w:val="center"/>
            </w:pPr>
            <w:r>
              <w:rPr>
                <w:sz w:val="14"/>
              </w:rPr>
              <w:t>admins</w:t>
            </w:r>
          </w:p>
        </w:tc>
        <w:tc>
          <w:tcPr>
            <w:tcW w:w="4608" w:type="dxa"/>
          </w:tcPr>
          <w:p w14:paraId="4BDF6FFE" w14:textId="77777777" w:rsidR="006762DF" w:rsidRDefault="000F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 PK, name, email UNIQUE, password, phone, address</w:t>
            </w:r>
          </w:p>
        </w:tc>
        <w:tc>
          <w:tcPr>
            <w:tcW w:w="2880" w:type="dxa"/>
          </w:tcPr>
          <w:p w14:paraId="55D830F9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—</w:t>
            </w:r>
          </w:p>
        </w:tc>
      </w:tr>
      <w:tr w:rsidR="006762DF" w14:paraId="396D7E02" w14:textId="77777777" w:rsidTr="00676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2CEEF5B" w14:textId="77777777" w:rsidR="006762DF" w:rsidRDefault="000F71DF">
            <w:pPr>
              <w:jc w:val="center"/>
            </w:pPr>
            <w:r>
              <w:rPr>
                <w:sz w:val="14"/>
              </w:rPr>
              <w:t>users</w:t>
            </w:r>
          </w:p>
        </w:tc>
        <w:tc>
          <w:tcPr>
            <w:tcW w:w="4608" w:type="dxa"/>
          </w:tcPr>
          <w:p w14:paraId="17C15452" w14:textId="77777777" w:rsidR="006762DF" w:rsidRDefault="000F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id PK, name, email UNIQUE, password, user_type ENUM, category ENUM, status</w:t>
            </w:r>
          </w:p>
        </w:tc>
        <w:tc>
          <w:tcPr>
            <w:tcW w:w="2880" w:type="dxa"/>
          </w:tcPr>
          <w:p w14:paraId="6ECC9498" w14:textId="77777777" w:rsidR="006762DF" w:rsidRDefault="000F71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—</w:t>
            </w:r>
          </w:p>
        </w:tc>
      </w:tr>
      <w:tr w:rsidR="006762DF" w14:paraId="36E4FED2" w14:textId="77777777" w:rsidTr="00676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887F70E" w14:textId="77777777" w:rsidR="006762DF" w:rsidRDefault="000F71DF">
            <w:pPr>
              <w:jc w:val="center"/>
            </w:pPr>
            <w:r>
              <w:rPr>
                <w:sz w:val="14"/>
              </w:rPr>
              <w:t>menus</w:t>
            </w:r>
          </w:p>
        </w:tc>
        <w:tc>
          <w:tcPr>
            <w:tcW w:w="4608" w:type="dxa"/>
          </w:tcPr>
          <w:p w14:paraId="531DB63E" w14:textId="77777777" w:rsidR="006762DF" w:rsidRDefault="000F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 xml:space="preserve">id PK, meal_type ENUM, menu_date DATE, items TEXT, price, </w:t>
            </w:r>
            <w:r>
              <w:rPr>
                <w:sz w:val="14"/>
              </w:rPr>
              <w:t>created_by FK→admins</w:t>
            </w:r>
          </w:p>
        </w:tc>
        <w:tc>
          <w:tcPr>
            <w:tcW w:w="2880" w:type="dxa"/>
          </w:tcPr>
          <w:p w14:paraId="35E5406A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N:1 admins</w:t>
            </w:r>
          </w:p>
        </w:tc>
      </w:tr>
      <w:tr w:rsidR="006762DF" w14:paraId="7D29E588" w14:textId="77777777" w:rsidTr="00676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A108FBD" w14:textId="77777777" w:rsidR="006762DF" w:rsidRDefault="000F71DF">
            <w:pPr>
              <w:jc w:val="center"/>
            </w:pPr>
            <w:r>
              <w:rPr>
                <w:sz w:val="14"/>
              </w:rPr>
              <w:t>meal_orders</w:t>
            </w:r>
          </w:p>
        </w:tc>
        <w:tc>
          <w:tcPr>
            <w:tcW w:w="4608" w:type="dxa"/>
          </w:tcPr>
          <w:p w14:paraId="38670A25" w14:textId="77777777" w:rsidR="006762DF" w:rsidRDefault="000F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id PK, user_id FK→users, menu_id FK→menus, meal_type, order_date, status</w:t>
            </w:r>
          </w:p>
        </w:tc>
        <w:tc>
          <w:tcPr>
            <w:tcW w:w="2880" w:type="dxa"/>
          </w:tcPr>
          <w:p w14:paraId="63FD0807" w14:textId="77777777" w:rsidR="006762DF" w:rsidRDefault="000F71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N:1 users, N:1 menus</w:t>
            </w:r>
          </w:p>
        </w:tc>
      </w:tr>
      <w:tr w:rsidR="006762DF" w14:paraId="3D2999C4" w14:textId="77777777" w:rsidTr="00676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B578F50" w14:textId="77777777" w:rsidR="006762DF" w:rsidRDefault="000F71DF">
            <w:pPr>
              <w:jc w:val="center"/>
            </w:pPr>
            <w:r>
              <w:rPr>
                <w:sz w:val="14"/>
              </w:rPr>
              <w:t>payments</w:t>
            </w:r>
          </w:p>
        </w:tc>
        <w:tc>
          <w:tcPr>
            <w:tcW w:w="4608" w:type="dxa"/>
          </w:tcPr>
          <w:p w14:paraId="7921C21B" w14:textId="77777777" w:rsidR="006762DF" w:rsidRDefault="000F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 PK, user_id FK→users, amount, payment_type ENUM, payment_method ENUM, payment_date, status</w:t>
            </w:r>
          </w:p>
        </w:tc>
        <w:tc>
          <w:tcPr>
            <w:tcW w:w="2880" w:type="dxa"/>
          </w:tcPr>
          <w:p w14:paraId="1F20820B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N:1 users</w:t>
            </w:r>
          </w:p>
        </w:tc>
      </w:tr>
      <w:tr w:rsidR="006762DF" w14:paraId="7A04EE59" w14:textId="77777777" w:rsidTr="00676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FFCCFC3" w14:textId="77777777" w:rsidR="006762DF" w:rsidRDefault="000F71DF">
            <w:pPr>
              <w:jc w:val="center"/>
            </w:pPr>
            <w:r>
              <w:rPr>
                <w:sz w:val="14"/>
              </w:rPr>
              <w:t>no</w:t>
            </w:r>
            <w:r>
              <w:rPr>
                <w:sz w:val="14"/>
              </w:rPr>
              <w:t>tifications</w:t>
            </w:r>
          </w:p>
        </w:tc>
        <w:tc>
          <w:tcPr>
            <w:tcW w:w="4608" w:type="dxa"/>
          </w:tcPr>
          <w:p w14:paraId="20BB6AB2" w14:textId="77777777" w:rsidR="006762DF" w:rsidRDefault="000F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id PK, title, message, target, created_by FK→admins</w:t>
            </w:r>
          </w:p>
        </w:tc>
        <w:tc>
          <w:tcPr>
            <w:tcW w:w="2880" w:type="dxa"/>
          </w:tcPr>
          <w:p w14:paraId="50F8F612" w14:textId="77777777" w:rsidR="006762DF" w:rsidRDefault="000F71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N:1 admins</w:t>
            </w:r>
          </w:p>
        </w:tc>
      </w:tr>
      <w:tr w:rsidR="006762DF" w14:paraId="1AD7AF57" w14:textId="77777777" w:rsidTr="00676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A38B60F" w14:textId="77777777" w:rsidR="006762DF" w:rsidRDefault="000F71DF">
            <w:pPr>
              <w:jc w:val="center"/>
            </w:pPr>
            <w:r>
              <w:rPr>
                <w:sz w:val="14"/>
              </w:rPr>
              <w:t>meal_timings</w:t>
            </w:r>
          </w:p>
        </w:tc>
        <w:tc>
          <w:tcPr>
            <w:tcW w:w="4608" w:type="dxa"/>
          </w:tcPr>
          <w:p w14:paraId="5CAD1C50" w14:textId="77777777" w:rsidR="006762DF" w:rsidRDefault="000F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 PK, meal_type UNIQUE, start_time, end_time</w:t>
            </w:r>
          </w:p>
        </w:tc>
        <w:tc>
          <w:tcPr>
            <w:tcW w:w="2880" w:type="dxa"/>
          </w:tcPr>
          <w:p w14:paraId="7824121C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—</w:t>
            </w:r>
          </w:p>
        </w:tc>
      </w:tr>
      <w:tr w:rsidR="006762DF" w14:paraId="1539A713" w14:textId="77777777" w:rsidTr="00676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F6E571F" w14:textId="77777777" w:rsidR="006762DF" w:rsidRDefault="000F71DF">
            <w:pPr>
              <w:jc w:val="center"/>
            </w:pPr>
            <w:r>
              <w:rPr>
                <w:sz w:val="14"/>
              </w:rPr>
              <w:t>settings</w:t>
            </w:r>
          </w:p>
        </w:tc>
        <w:tc>
          <w:tcPr>
            <w:tcW w:w="4608" w:type="dxa"/>
          </w:tcPr>
          <w:p w14:paraId="27113B25" w14:textId="77777777" w:rsidR="006762DF" w:rsidRDefault="000F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id PK, setting_key UNIQUE, setting_value</w:t>
            </w:r>
          </w:p>
        </w:tc>
        <w:tc>
          <w:tcPr>
            <w:tcW w:w="2880" w:type="dxa"/>
          </w:tcPr>
          <w:p w14:paraId="5B16D015" w14:textId="77777777" w:rsidR="006762DF" w:rsidRDefault="000F71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—</w:t>
            </w:r>
          </w:p>
        </w:tc>
      </w:tr>
    </w:tbl>
    <w:p w14:paraId="5FCB3787" w14:textId="77777777" w:rsidR="006762DF" w:rsidRDefault="000F71DF">
      <w:pPr>
        <w:spacing w:before="80"/>
        <w:jc w:val="center"/>
      </w:pPr>
      <w:r>
        <w:rPr>
          <w:i/>
          <w:color w:val="7A5C3A"/>
          <w:sz w:val="14"/>
        </w:rPr>
        <w:t xml:space="preserve">Figure 2.2:  Simplified ER — users ↔ meal_orders ↔ menus ↔ </w:t>
      </w:r>
      <w:r>
        <w:rPr>
          <w:i/>
          <w:color w:val="7A5C3A"/>
          <w:sz w:val="14"/>
        </w:rPr>
        <w:t>payments; admins → menus / notifications / settings; meal_timings global.</w:t>
      </w:r>
    </w:p>
    <w:p w14:paraId="121E15A8" w14:textId="77777777" w:rsidR="006762DF" w:rsidRDefault="000F71DF">
      <w:pPr>
        <w:spacing w:before="40" w:after="40"/>
        <w:ind w:left="216"/>
      </w:pPr>
      <w:r>
        <w:rPr>
          <w:sz w:val="18"/>
        </w:rPr>
        <w:t xml:space="preserve">Default seed data includes three meal timings (Breakfast 07:00–09:30, Lunch 12:00–14:30, Dinner 19:00–21:30) and settings (site_name=MealMate, currency=BDT, meal prices). All tables </w:t>
      </w:r>
      <w:r>
        <w:rPr>
          <w:sz w:val="18"/>
        </w:rPr>
        <w:t>use InnoDB + utf8mb4 for transactional integrity.</w:t>
      </w:r>
    </w:p>
    <w:p w14:paraId="273178D1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2.4   </w:t>
      </w:r>
      <w:r>
        <w:rPr>
          <w:color w:val="0B2C5C"/>
          <w:sz w:val="22"/>
        </w:rPr>
        <w:t>User Roles &amp; Access Control</w:t>
      </w:r>
    </w:p>
    <w:p w14:paraId="2FF4B8E7" w14:textId="77777777" w:rsidR="006762DF" w:rsidRDefault="000F71DF">
      <w:pPr>
        <w:spacing w:before="40" w:after="40"/>
        <w:ind w:left="216"/>
      </w:pPr>
      <w:r>
        <w:rPr>
          <w:sz w:val="18"/>
        </w:rPr>
        <w:t>Access is enforced by session guards isAdminLoggedIn() and isUserLoggedIn(). Admin pages redirect to admin/login.php if unauthenticated; user pages redirect to user/login.p</w:t>
      </w:r>
      <w:r>
        <w:rPr>
          <w:sz w:val="18"/>
        </w:rPr>
        <w:t>hp. The header dynamically shows only the permitted navigation, preventing cross-role browsing.</w:t>
      </w:r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736"/>
        <w:gridCol w:w="2736"/>
      </w:tblGrid>
      <w:tr w:rsidR="006762DF" w14:paraId="54053C06" w14:textId="77777777" w:rsidTr="00676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C8602A"/>
          </w:tcPr>
          <w:p w14:paraId="5A663AA0" w14:textId="77777777" w:rsidR="006762DF" w:rsidRDefault="000F71DF">
            <w:pPr>
              <w:jc w:val="center"/>
            </w:pPr>
            <w:r>
              <w:rPr>
                <w:color w:val="FFFFFF"/>
                <w:sz w:val="15"/>
              </w:rPr>
              <w:t>Role</w:t>
            </w:r>
          </w:p>
        </w:tc>
        <w:tc>
          <w:tcPr>
            <w:tcW w:w="2520" w:type="dxa"/>
            <w:shd w:val="clear" w:color="auto" w:fill="C8602A"/>
          </w:tcPr>
          <w:p w14:paraId="1EE3FB9F" w14:textId="77777777" w:rsidR="006762DF" w:rsidRDefault="000F7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Login Portal</w:t>
            </w:r>
          </w:p>
        </w:tc>
        <w:tc>
          <w:tcPr>
            <w:tcW w:w="2520" w:type="dxa"/>
            <w:shd w:val="clear" w:color="auto" w:fill="C8602A"/>
          </w:tcPr>
          <w:p w14:paraId="2B38C107" w14:textId="77777777" w:rsidR="006762DF" w:rsidRDefault="000F7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Can Access</w:t>
            </w:r>
          </w:p>
        </w:tc>
        <w:tc>
          <w:tcPr>
            <w:tcW w:w="2520" w:type="dxa"/>
            <w:shd w:val="clear" w:color="auto" w:fill="C8602A"/>
          </w:tcPr>
          <w:p w14:paraId="3B520136" w14:textId="77777777" w:rsidR="006762DF" w:rsidRDefault="000F7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Cannot Access</w:t>
            </w:r>
          </w:p>
        </w:tc>
      </w:tr>
      <w:tr w:rsidR="006762DF" w14:paraId="02253857" w14:textId="77777777" w:rsidTr="00676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7DC8FFD" w14:textId="77777777" w:rsidR="006762DF" w:rsidRDefault="000F71DF">
            <w:r>
              <w:rPr>
                <w:sz w:val="14"/>
              </w:rPr>
              <w:t>Admin</w:t>
            </w:r>
          </w:p>
        </w:tc>
        <w:tc>
          <w:tcPr>
            <w:tcW w:w="2448" w:type="dxa"/>
          </w:tcPr>
          <w:p w14:paraId="138CC6A3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admin/login.php</w:t>
            </w:r>
          </w:p>
        </w:tc>
        <w:tc>
          <w:tcPr>
            <w:tcW w:w="2736" w:type="dxa"/>
          </w:tcPr>
          <w:p w14:paraId="1AAD1A02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Dashboard, Menus, Users, Reports, Payments, Timings, Settings, Notifications</w:t>
            </w:r>
          </w:p>
        </w:tc>
        <w:tc>
          <w:tcPr>
            <w:tcW w:w="2736" w:type="dxa"/>
          </w:tcPr>
          <w:p w14:paraId="7DCB7A71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 xml:space="preserve">User Meal </w:t>
            </w:r>
            <w:r>
              <w:rPr>
                <w:sz w:val="14"/>
              </w:rPr>
              <w:t>Order / Activity</w:t>
            </w:r>
          </w:p>
        </w:tc>
      </w:tr>
      <w:tr w:rsidR="006762DF" w14:paraId="27DAFCC0" w14:textId="77777777" w:rsidTr="006762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8EF1BAC" w14:textId="77777777" w:rsidR="006762DF" w:rsidRDefault="000F71DF">
            <w:r>
              <w:rPr>
                <w:sz w:val="14"/>
              </w:rPr>
              <w:lastRenderedPageBreak/>
              <w:t>User</w:t>
            </w:r>
          </w:p>
        </w:tc>
        <w:tc>
          <w:tcPr>
            <w:tcW w:w="2448" w:type="dxa"/>
          </w:tcPr>
          <w:p w14:paraId="38058CEC" w14:textId="77777777" w:rsidR="006762DF" w:rsidRDefault="000F71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user/login.php</w:t>
            </w:r>
          </w:p>
        </w:tc>
        <w:tc>
          <w:tcPr>
            <w:tcW w:w="2736" w:type="dxa"/>
          </w:tcPr>
          <w:p w14:paraId="47FC18BE" w14:textId="77777777" w:rsidR="006762DF" w:rsidRDefault="000F71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My Dashboard, Meal Order, Payment, Activity, My Report, Notifications</w:t>
            </w:r>
          </w:p>
        </w:tc>
        <w:tc>
          <w:tcPr>
            <w:tcW w:w="2736" w:type="dxa"/>
          </w:tcPr>
          <w:p w14:paraId="2D4E1727" w14:textId="77777777" w:rsidR="006762DF" w:rsidRDefault="000F71D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Admin Menus / User Management</w:t>
            </w:r>
          </w:p>
        </w:tc>
      </w:tr>
      <w:tr w:rsidR="006762DF" w14:paraId="1B61C129" w14:textId="77777777" w:rsidTr="00676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71F1377" w14:textId="77777777" w:rsidR="006762DF" w:rsidRDefault="000F71DF">
            <w:r>
              <w:rPr>
                <w:sz w:val="14"/>
              </w:rPr>
              <w:t>Guest</w:t>
            </w:r>
          </w:p>
        </w:tc>
        <w:tc>
          <w:tcPr>
            <w:tcW w:w="2448" w:type="dxa"/>
          </w:tcPr>
          <w:p w14:paraId="1E3A7B2C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—</w:t>
            </w:r>
          </w:p>
        </w:tc>
        <w:tc>
          <w:tcPr>
            <w:tcW w:w="2736" w:type="dxa"/>
          </w:tcPr>
          <w:p w14:paraId="449410A4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Landing hero, About, Contact</w:t>
            </w:r>
          </w:p>
        </w:tc>
        <w:tc>
          <w:tcPr>
            <w:tcW w:w="2736" w:type="dxa"/>
          </w:tcPr>
          <w:p w14:paraId="7F4F2C41" w14:textId="77777777" w:rsidR="006762DF" w:rsidRDefault="000F7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Any /admin or /user dashboard</w:t>
            </w:r>
          </w:p>
        </w:tc>
      </w:tr>
    </w:tbl>
    <w:p w14:paraId="0FE074EC" w14:textId="77777777" w:rsidR="002979ED" w:rsidRDefault="002979ED">
      <w:pPr>
        <w:pStyle w:val="Heading1"/>
        <w:spacing w:before="320" w:after="40"/>
        <w:rPr>
          <w:rFonts w:ascii="Calibri" w:hAnsi="Calibri"/>
          <w:color w:val="C59B2B"/>
          <w:sz w:val="16"/>
        </w:rPr>
      </w:pPr>
    </w:p>
    <w:p w14:paraId="56800F55" w14:textId="77777777" w:rsidR="002979ED" w:rsidRDefault="002979ED">
      <w:pPr>
        <w:spacing w:after="200" w:line="276" w:lineRule="auto"/>
        <w:rPr>
          <w:rFonts w:eastAsiaTheme="majorEastAsia" w:cstheme="majorBidi"/>
          <w:b/>
          <w:bCs/>
          <w:color w:val="C59B2B"/>
          <w:sz w:val="16"/>
          <w:szCs w:val="28"/>
        </w:rPr>
      </w:pPr>
      <w:r>
        <w:rPr>
          <w:color w:val="C59B2B"/>
          <w:sz w:val="16"/>
        </w:rPr>
        <w:br w:type="page"/>
      </w:r>
    </w:p>
    <w:p w14:paraId="103C0C00" w14:textId="30F2324A" w:rsidR="006762DF" w:rsidRDefault="000F71DF">
      <w:pPr>
        <w:pStyle w:val="Heading1"/>
        <w:spacing w:before="320" w:after="40"/>
      </w:pPr>
      <w:r>
        <w:rPr>
          <w:rFonts w:ascii="Calibri" w:hAnsi="Calibri"/>
          <w:color w:val="C59B2B"/>
          <w:sz w:val="16"/>
        </w:rPr>
        <w:lastRenderedPageBreak/>
        <w:t xml:space="preserve">CHAPTER </w:t>
      </w:r>
      <w:proofErr w:type="gramStart"/>
      <w:r>
        <w:rPr>
          <w:rFonts w:ascii="Calibri" w:hAnsi="Calibri"/>
          <w:color w:val="C59B2B"/>
          <w:sz w:val="16"/>
        </w:rPr>
        <w:t xml:space="preserve">03  </w:t>
      </w:r>
      <w:r>
        <w:rPr>
          <w:rFonts w:ascii="Calibri" w:hAnsi="Calibri"/>
          <w:color w:val="0B2C5C"/>
          <w:sz w:val="30"/>
        </w:rPr>
        <w:t>Admin</w:t>
      </w:r>
      <w:proofErr w:type="gramEnd"/>
      <w:r>
        <w:rPr>
          <w:rFonts w:ascii="Calibri" w:hAnsi="Calibri"/>
          <w:color w:val="0B2C5C"/>
          <w:sz w:val="30"/>
        </w:rPr>
        <w:t xml:space="preserve"> Functionalities</w:t>
      </w:r>
    </w:p>
    <w:p w14:paraId="6AA52820" w14:textId="77777777" w:rsidR="006762DF" w:rsidRDefault="006762DF">
      <w:pPr>
        <w:pBdr>
          <w:bottom w:val="single" w:sz="6" w:space="1" w:color="C59B2B"/>
        </w:pBdr>
      </w:pPr>
    </w:p>
    <w:p w14:paraId="5D014271" w14:textId="77777777" w:rsidR="006762DF" w:rsidRDefault="000F71DF">
      <w:r>
        <w:rPr>
          <w:i/>
          <w:color w:val="7A5C3A"/>
          <w:sz w:val="17"/>
        </w:rPr>
        <w:t>Kitchen, accounts and system control — how administrators operate MealMate</w:t>
      </w:r>
    </w:p>
    <w:p w14:paraId="145EDBB2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3.1   </w:t>
      </w:r>
      <w:r>
        <w:rPr>
          <w:color w:val="0B2C5C"/>
          <w:sz w:val="22"/>
        </w:rPr>
        <w:t>Admin Login &amp; Registration</w:t>
      </w:r>
    </w:p>
    <w:p w14:paraId="161EEBB2" w14:textId="77777777" w:rsidR="006762DF" w:rsidRDefault="000F71DF">
      <w:pPr>
        <w:spacing w:before="40" w:after="40"/>
        <w:ind w:left="216"/>
      </w:pPr>
      <w:r>
        <w:rPr>
          <w:sz w:val="18"/>
        </w:rPr>
        <w:t>The admin portal uses a guarded dual-mode page (admin/login.php). If no admin exists, the registration form is shown; otherwise login is required. O</w:t>
      </w:r>
      <w:r>
        <w:rPr>
          <w:sz w:val="18"/>
        </w:rPr>
        <w:t>n successful password_verify, session_regenerate_id() creates a secure session and sets admin_id/name/email.</w:t>
      </w:r>
    </w:p>
    <w:p w14:paraId="3B44CFB3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3BAA38EE" wp14:editId="0C56C8AC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DD2B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3.1:  Admin Login — Secure Access Gate</w:t>
      </w:r>
    </w:p>
    <w:p w14:paraId="22919DFA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 xml:space="preserve">The frosted-glass auth card floats over a low-opacity dining background. Registration and </w:t>
      </w:r>
      <w:r>
        <w:rPr>
          <w:sz w:val="16"/>
        </w:rPr>
        <w:t>login share the same visual language to reduce learning curve; only email + password are required to minimize friction for staff.</w:t>
      </w:r>
    </w:p>
    <w:p w14:paraId="4766541D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First-run: Register (Name, Email, Password, Phone, Address) → success toast 'Admin created! Now login.'</w:t>
      </w:r>
    </w:p>
    <w:p w14:paraId="3BB5C3A3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Subsequent: Login </w:t>
      </w:r>
      <w:r>
        <w:rPr>
          <w:color w:val="7A5C3A"/>
          <w:sz w:val="15"/>
        </w:rPr>
        <w:t>(Email + Password) → redirects to dashboard.php</w:t>
      </w:r>
    </w:p>
    <w:p w14:paraId="471F1BA8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Security: password_hash (PASSWORD_DEFAULT), real_escape_string, length ≥6 check</w:t>
      </w:r>
    </w:p>
    <w:tbl>
      <w:tblPr>
        <w:tblW w:w="0" w:type="auto"/>
        <w:jc w:val="center"/>
        <w:tblBorders>
          <w:top w:val="single" w:sz="4" w:space="0" w:color="E8D9C0"/>
          <w:left w:val="single" w:sz="4" w:space="0" w:color="E8D9C0"/>
          <w:bottom w:val="single" w:sz="4" w:space="0" w:color="E8D9C0"/>
          <w:right w:val="single" w:sz="4" w:space="0" w:color="E8D9C0"/>
          <w:insideH w:val="single" w:sz="4" w:space="0" w:color="E8D9C0"/>
          <w:insideV w:val="single" w:sz="4" w:space="0" w:color="E8D9C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6762DF" w14:paraId="10183F5E" w14:textId="77777777">
        <w:trPr>
          <w:jc w:val="center"/>
        </w:trPr>
        <w:tc>
          <w:tcPr>
            <w:tcW w:w="10080" w:type="dxa"/>
            <w:shd w:val="clear" w:color="auto" w:fill="FFF8EF"/>
          </w:tcPr>
          <w:p w14:paraId="0F74D4E6" w14:textId="77777777" w:rsidR="006762DF" w:rsidRDefault="000F71DF">
            <w:pPr>
              <w:spacing w:before="80"/>
            </w:pPr>
            <w:r>
              <w:rPr>
                <w:b/>
                <w:color w:val="C8602A"/>
                <w:sz w:val="16"/>
              </w:rPr>
              <w:t>💡</w:t>
            </w:r>
            <w:r>
              <w:rPr>
                <w:b/>
                <w:color w:val="C8602A"/>
                <w:sz w:val="16"/>
              </w:rPr>
              <w:t xml:space="preserve">  Intended behavior:    </w:t>
            </w:r>
            <w:r>
              <w:rPr>
                <w:sz w:val="15"/>
              </w:rPr>
              <w:t>Only trusted staff receive admin credentials. The first admin must be created via direct DB seed or in</w:t>
            </w:r>
            <w:r>
              <w:rPr>
                <w:sz w:val="15"/>
              </w:rPr>
              <w:t>itial registration when the admins table is empty; thereafter self-registration is disabled and new admins are provisioned by existing admins.</w:t>
            </w:r>
          </w:p>
        </w:tc>
      </w:tr>
    </w:tbl>
    <w:p w14:paraId="0D43BB63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3.2   </w:t>
      </w:r>
      <w:r>
        <w:rPr>
          <w:color w:val="0B2C5C"/>
          <w:sz w:val="22"/>
        </w:rPr>
        <w:t>Dashboard — Analytics at a Glance</w:t>
      </w:r>
    </w:p>
    <w:p w14:paraId="7A788E51" w14:textId="77777777" w:rsidR="006762DF" w:rsidRDefault="000F71DF">
      <w:pPr>
        <w:spacing w:before="40" w:after="40"/>
        <w:ind w:left="216"/>
      </w:pPr>
      <w:r>
        <w:rPr>
          <w:sz w:val="18"/>
        </w:rPr>
        <w:t>admin/dashboard.php aggregates four headline KPIs and today's operationa</w:t>
      </w:r>
      <w:r>
        <w:rPr>
          <w:sz w:val="18"/>
        </w:rPr>
        <w:t>l snapshot. It provides immediate situational awareness without requiring deeper navigation.</w:t>
      </w:r>
    </w:p>
    <w:p w14:paraId="7DF8B2F5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85D2986" wp14:editId="290EFEFB">
            <wp:extent cx="566928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dmi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52D2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3.2:  Admin Dashboard — Stats, Today's Orders &amp; Recent Activity</w:t>
      </w:r>
    </w:p>
    <w:p w14:paraId="2CD418D5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 xml:space="preserve">Four stat cards anchor the page with distinct left-border accents and icons. Below, </w:t>
      </w:r>
      <w:r>
        <w:rPr>
          <w:sz w:val="16"/>
        </w:rPr>
        <w:t>three meal cards show real-time today's counts per type, while two side tables list recent users and broadcast notifications.</w:t>
      </w:r>
    </w:p>
    <w:p w14:paraId="5FC97559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Stat cards: Total Users (orange), Meals Today (gold), Total Collected </w:t>
      </w:r>
      <w:r>
        <w:rPr>
          <w:color w:val="7A5C3A"/>
          <w:sz w:val="15"/>
        </w:rPr>
        <w:t>৳</w:t>
      </w:r>
      <w:r>
        <w:rPr>
          <w:color w:val="7A5C3A"/>
          <w:sz w:val="15"/>
        </w:rPr>
        <w:t xml:space="preserve"> (green), Pending Payments (blue) — each with animated coun</w:t>
      </w:r>
      <w:r>
        <w:rPr>
          <w:color w:val="7A5C3A"/>
          <w:sz w:val="15"/>
        </w:rPr>
        <w:t>ter (main.js stat counter)</w:t>
      </w:r>
    </w:p>
    <w:p w14:paraId="4EA7CC98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Today's Meal Orders: Breakfast ☕ / Lunch </w:t>
      </w:r>
      <w:r>
        <w:rPr>
          <w:color w:val="7A5C3A"/>
          <w:sz w:val="15"/>
        </w:rPr>
        <w:t>🌤</w:t>
      </w:r>
      <w:r>
        <w:rPr>
          <w:color w:val="7A5C3A"/>
          <w:sz w:val="15"/>
        </w:rPr>
        <w:t>️</w:t>
      </w:r>
      <w:r>
        <w:rPr>
          <w:color w:val="7A5C3A"/>
          <w:sz w:val="15"/>
        </w:rPr>
        <w:t xml:space="preserve"> / Dinner </w:t>
      </w:r>
      <w:r>
        <w:rPr>
          <w:color w:val="7A5C3A"/>
          <w:sz w:val="15"/>
        </w:rPr>
        <w:t>🌙</w:t>
      </w:r>
      <w:r>
        <w:rPr>
          <w:color w:val="7A5C3A"/>
          <w:sz w:val="15"/>
        </w:rPr>
        <w:t xml:space="preserve"> counts in tinted cards with large numerals</w:t>
      </w:r>
    </w:p>
    <w:p w14:paraId="1660C753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Recent Users table: Name, User Type badge (Info), Category (COZY/Premium/VIP), Status (Active/Inactive)</w:t>
      </w:r>
    </w:p>
    <w:p w14:paraId="19CB8868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Notifications widget: Tit</w:t>
      </w:r>
      <w:r>
        <w:rPr>
          <w:color w:val="7A5C3A"/>
          <w:sz w:val="15"/>
        </w:rPr>
        <w:t>le, truncated message, date, 'Manage' link → notifications.php</w:t>
      </w:r>
    </w:p>
    <w:p w14:paraId="303CBBAC" w14:textId="77777777" w:rsidR="006762DF" w:rsidRDefault="000F71DF">
      <w:pPr>
        <w:spacing w:before="40" w:after="40"/>
        <w:ind w:left="216"/>
      </w:pPr>
      <w:r>
        <w:rPr>
          <w:sz w:val="18"/>
        </w:rPr>
        <w:t>How it works: Each stat is a COUNT(*) or SUM(amount) query filtered by CURDATE() or status='paid'/'pending'. The date in the breadcrumb (e.g., 'Thursday, 04 September 2026') confirms data fresh</w:t>
      </w:r>
      <w:r>
        <w:rPr>
          <w:sz w:val="18"/>
        </w:rPr>
        <w:t>ness.</w:t>
      </w:r>
    </w:p>
    <w:p w14:paraId="24F890AD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3.3   </w:t>
      </w:r>
      <w:r>
        <w:rPr>
          <w:color w:val="0B2C5C"/>
          <w:sz w:val="22"/>
        </w:rPr>
        <w:t>Menu Management</w:t>
      </w:r>
    </w:p>
    <w:p w14:paraId="6ED2F27E" w14:textId="77777777" w:rsidR="006762DF" w:rsidRDefault="000F71DF">
      <w:pPr>
        <w:spacing w:before="40" w:after="40"/>
        <w:ind w:left="216"/>
      </w:pPr>
      <w:r>
        <w:rPr>
          <w:sz w:val="18"/>
        </w:rPr>
        <w:t>Menus are the system's content backbone. Admins define what is served and at what price for each date and meal type.</w:t>
      </w:r>
    </w:p>
    <w:p w14:paraId="2DADCE13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3F589C0E" wp14:editId="456799C1">
            <wp:extent cx="566928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dmin_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83F1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3.3:  Manage Menu — Add / Edit / Delete &amp; Date Filter</w:t>
      </w:r>
    </w:p>
    <w:p w14:paraId="241DBAF9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lastRenderedPageBreak/>
        <w:t>A two-column layout balances creation and consum</w:t>
      </w:r>
      <w:r>
        <w:rPr>
          <w:sz w:val="16"/>
        </w:rPr>
        <w:t>ption: form on the left, date-filtered table on the right. Meal types use emoji + colored badges for instant scanning.</w:t>
      </w:r>
    </w:p>
    <w:p w14:paraId="239AB734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Form: Meal Type (select), Date (date picker), Items (textarea e.g., 'Paratha, Egg curry, Tea'), Price </w:t>
      </w:r>
      <w:r>
        <w:rPr>
          <w:color w:val="7A5C3A"/>
          <w:sz w:val="15"/>
        </w:rPr>
        <w:t>৳</w:t>
      </w:r>
      <w:r>
        <w:rPr>
          <w:color w:val="7A5C3A"/>
          <w:sz w:val="15"/>
        </w:rPr>
        <w:t xml:space="preserve"> (number) → Add / Update Menu butt</w:t>
      </w:r>
      <w:r>
        <w:rPr>
          <w:color w:val="7A5C3A"/>
          <w:sz w:val="15"/>
        </w:rPr>
        <w:t>on</w:t>
      </w:r>
    </w:p>
    <w:p w14:paraId="01730A14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Table: Meal icon, Badged type, Date formatted '04 Sep 2026', Items (truncated with tooltip), Price, Edit (gold) / Delete (red) actions</w:t>
      </w:r>
    </w:p>
    <w:p w14:paraId="35565FFB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Filter bar: Date picker + Filter button → ORDER BY FIELD(meal_type,'breakfast','lunch','dinner')</w:t>
      </w:r>
    </w:p>
    <w:p w14:paraId="4DACFB4C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Edit pre-fills form; </w:t>
      </w:r>
      <w:r>
        <w:rPr>
          <w:color w:val="7A5C3A"/>
          <w:sz w:val="15"/>
        </w:rPr>
        <w:t>Delete confirms then removes row</w:t>
      </w:r>
    </w:p>
    <w:p w14:paraId="00317329" w14:textId="77777777" w:rsidR="006762DF" w:rsidRDefault="000F71DF">
      <w:pPr>
        <w:spacing w:before="40" w:after="40"/>
        <w:ind w:left="216"/>
      </w:pPr>
      <w:r>
        <w:rPr>
          <w:sz w:val="18"/>
        </w:rPr>
        <w:t>Operational note: Menus are stored in the menus table with created_by → admins.id. Editing updates the same row; deletion is hard-delete. Users' meal-order view reads these rows to display today's offerings and prices.</w:t>
      </w:r>
    </w:p>
    <w:p w14:paraId="041B8DEA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3.4 </w:t>
      </w:r>
      <w:r>
        <w:rPr>
          <w:color w:val="C8602A"/>
          <w:sz w:val="18"/>
        </w:rPr>
        <w:t xml:space="preserve">  </w:t>
      </w:r>
      <w:r>
        <w:rPr>
          <w:color w:val="0B2C5C"/>
          <w:sz w:val="22"/>
        </w:rPr>
        <w:t>User Management</w:t>
      </w:r>
    </w:p>
    <w:p w14:paraId="30200F52" w14:textId="77777777" w:rsidR="006762DF" w:rsidRDefault="000F71DF">
      <w:pPr>
        <w:spacing w:before="40" w:after="40"/>
        <w:ind w:left="216"/>
      </w:pPr>
      <w:r>
        <w:rPr>
          <w:sz w:val="18"/>
        </w:rPr>
        <w:t>Admins maintain the resident roster. The page supports search by name/email and filtering by user type, plus lifecycle actions.</w:t>
      </w:r>
    </w:p>
    <w:p w14:paraId="58F87F4F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328264B2" wp14:editId="4F5DC380">
            <wp:extent cx="5669280" cy="318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dmin_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EE66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3.4:  Manage Users — Search, Filter &amp; Status Control</w:t>
      </w:r>
    </w:p>
    <w:p w14:paraId="331EA868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 xml:space="preserve">A filter bar sits above a dense data </w:t>
      </w:r>
      <w:r>
        <w:rPr>
          <w:sz w:val="16"/>
        </w:rPr>
        <w:t>table. User categories are color-coded (VIP=red, Premium=gold, COZY=primary) for tier recognition; status uses green/red badges.</w:t>
      </w:r>
    </w:p>
    <w:p w14:paraId="3A2F6018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Search: Text input for name/email + Type dropdown (All / Student / Guest / Cleaner / Employee) → Filter / Reset buttons</w:t>
      </w:r>
    </w:p>
    <w:p w14:paraId="4686490B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Table: </w:t>
      </w:r>
      <w:r>
        <w:rPr>
          <w:color w:val="7A5C3A"/>
          <w:sz w:val="15"/>
        </w:rPr>
        <w:t>#, Name, Email, Phone, Type badge, Category badge, Status badge, Joined date, Actions</w:t>
      </w:r>
    </w:p>
    <w:p w14:paraId="28ACFA0C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Toggle Status (ban/check icon) flips active↔inactive without deletion — newly inactive users cannot log in</w:t>
      </w:r>
    </w:p>
    <w:p w14:paraId="0F016A0A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Delete (trash icon) hard-removes user with confirmation</w:t>
      </w:r>
    </w:p>
    <w:p w14:paraId="444DC6A4" w14:textId="77777777" w:rsidR="006762DF" w:rsidRDefault="000F71DF">
      <w:pPr>
        <w:spacing w:before="40" w:after="40"/>
        <w:ind w:left="216"/>
      </w:pPr>
      <w:r>
        <w:rPr>
          <w:sz w:val="18"/>
        </w:rPr>
        <w:t xml:space="preserve">How it </w:t>
      </w:r>
      <w:r>
        <w:rPr>
          <w:sz w:val="18"/>
        </w:rPr>
        <w:t>works: WHERE clause is dynamically built from search/filter inputs; results are ordered by created_at DESC. The count badge 'All Users (N)' updates with filters.</w:t>
      </w:r>
    </w:p>
    <w:p w14:paraId="76CA6694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3.5   </w:t>
      </w:r>
      <w:r>
        <w:rPr>
          <w:color w:val="0B2C5C"/>
          <w:sz w:val="22"/>
        </w:rPr>
        <w:t>Notifications &amp; Broadcast</w:t>
      </w:r>
    </w:p>
    <w:p w14:paraId="4DCE3646" w14:textId="77777777" w:rsidR="006762DF" w:rsidRDefault="000F71DF">
      <w:pPr>
        <w:spacing w:before="40" w:after="40"/>
        <w:ind w:left="216"/>
      </w:pPr>
      <w:r>
        <w:rPr>
          <w:sz w:val="18"/>
        </w:rPr>
        <w:t>Broadcast is one-to-many: an admin composes a single notice an</w:t>
      </w:r>
      <w:r>
        <w:rPr>
          <w:sz w:val="18"/>
        </w:rPr>
        <w:t>d targets it to a segment, avoiding per-user manual messaging.</w:t>
      </w:r>
    </w:p>
    <w:p w14:paraId="7B04F4AA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B21E03D" wp14:editId="3DA45CBA">
            <wp:extent cx="5669280" cy="3188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dmin_notific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2AC7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3.5:  Notifications — Compose &amp; Manage Broadcasts</w:t>
      </w:r>
    </w:p>
    <w:p w14:paraId="7B14C212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>Mirrored columns: compose form vs history list. Each past notification is a bordered item with bell icon, title, body, target badge an</w:t>
      </w:r>
      <w:r>
        <w:rPr>
          <w:sz w:val="16"/>
        </w:rPr>
        <w:t>d timestamp.</w:t>
      </w:r>
    </w:p>
    <w:p w14:paraId="66662C11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Form: Title (required), Message (textarea 4 rows), Target (All / Students / Employees / Guests / Cleaners) → Send Notification</w:t>
      </w:r>
    </w:p>
    <w:p w14:paraId="78B56802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List: Each item shows notif-icon, title, full message, target badge (Info), created_at timestamp, Delete action</w:t>
      </w:r>
    </w:p>
    <w:p w14:paraId="6263FAC7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Stor</w:t>
      </w:r>
      <w:r>
        <w:rPr>
          <w:color w:val="7A5C3A"/>
          <w:sz w:val="15"/>
        </w:rPr>
        <w:t>age: INSERT INTO notifications (title,message,target,created_by) — read by both dashboards</w:t>
      </w:r>
    </w:p>
    <w:p w14:paraId="30988D6B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3.6   </w:t>
      </w:r>
      <w:r>
        <w:rPr>
          <w:color w:val="0B2C5C"/>
          <w:sz w:val="22"/>
        </w:rPr>
        <w:t>Reports &amp; Analytics</w:t>
      </w:r>
    </w:p>
    <w:p w14:paraId="677615A4" w14:textId="77777777" w:rsidR="006762DF" w:rsidRDefault="000F71DF">
      <w:pPr>
        <w:spacing w:before="40" w:after="40"/>
        <w:ind w:left="216"/>
      </w:pPr>
      <w:r>
        <w:rPr>
          <w:sz w:val="18"/>
        </w:rPr>
        <w:t xml:space="preserve">The reporting engine answers two business questions: who is contributing revenue and who is consuming without paying, over any date </w:t>
      </w:r>
      <w:r>
        <w:rPr>
          <w:sz w:val="18"/>
        </w:rPr>
        <w:t>window.</w:t>
      </w:r>
    </w:p>
    <w:p w14:paraId="38291144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658619DE" wp14:editId="649B52BB">
            <wp:extent cx="5669280" cy="3188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dmin_re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2BA2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3.6:  Reports — Date-Range Revenue &amp; Compliance Analytics</w:t>
      </w:r>
    </w:p>
    <w:p w14:paraId="74FE95BA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>A filter bar feeds three metric cards, a monthly bar chart, and two compliance tables. The chart uses the js/main.js renderBarChart() gradient (orange→gold).</w:t>
      </w:r>
    </w:p>
    <w:p w14:paraId="65C30365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Date filter: From + To </w:t>
      </w:r>
      <w:r>
        <w:rPr>
          <w:color w:val="7A5C3A"/>
          <w:sz w:val="15"/>
        </w:rPr>
        <w:t>(defaults to month-to-date) → Generate Report button</w:t>
      </w:r>
    </w:p>
    <w:p w14:paraId="0566193B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lastRenderedPageBreak/>
        <w:t>Breakdown cards: Daily / Weekly / Monthly totals in orange/gold/green with calendar icons — sums of payments grouped by payment_type</w:t>
      </w:r>
    </w:p>
    <w:p w14:paraId="38E29040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Monthly Revenue chart: Bars per month (Jan–Dec of current year) with v</w:t>
      </w:r>
      <w:r>
        <w:rPr>
          <w:color w:val="7A5C3A"/>
          <w:sz w:val="15"/>
        </w:rPr>
        <w:t>alue labels and hover scaling</w:t>
      </w:r>
    </w:p>
    <w:p w14:paraId="66C4BA58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Who Paid table: Name + email, Type badge, Payment count (x), Total paid (green </w:t>
      </w:r>
      <w:r>
        <w:rPr>
          <w:color w:val="7A5C3A"/>
          <w:sz w:val="15"/>
        </w:rPr>
        <w:t>৳</w:t>
      </w:r>
      <w:r>
        <w:rPr>
          <w:color w:val="7A5C3A"/>
          <w:sz w:val="15"/>
        </w:rPr>
        <w:t>)</w:t>
      </w:r>
    </w:p>
    <w:p w14:paraId="242DACAB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Pending Payment table: Name, Type, Meals count (red badge) — users who ordered meals but have no paid payment in range; shows </w:t>
      </w:r>
      <w:r>
        <w:rPr>
          <w:color w:val="7A5C3A"/>
          <w:sz w:val="15"/>
        </w:rPr>
        <w:t>🎉</w:t>
      </w:r>
      <w:r>
        <w:rPr>
          <w:color w:val="7A5C3A"/>
          <w:sz w:val="15"/>
        </w:rPr>
        <w:t xml:space="preserve"> when empty</w:t>
      </w:r>
    </w:p>
    <w:p w14:paraId="0745E8C7" w14:textId="77777777" w:rsidR="006762DF" w:rsidRDefault="000F71DF">
      <w:pPr>
        <w:spacing w:before="40" w:after="40"/>
        <w:ind w:left="216"/>
      </w:pPr>
      <w:r>
        <w:rPr>
          <w:sz w:val="18"/>
        </w:rPr>
        <w:t xml:space="preserve">How </w:t>
      </w:r>
      <w:r>
        <w:rPr>
          <w:sz w:val="18"/>
        </w:rPr>
        <w:t>it works: paid_users is a JOIN between payments (status='paid') and users grouped by user; unpaid_users is a LEFT JOIN meal_orders anti-join against payments. The chart is fed JSON via json_encode($chart_data) to renderBarChart().</w:t>
      </w:r>
    </w:p>
    <w:p w14:paraId="1FFFC6CD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3.7   </w:t>
      </w:r>
      <w:r>
        <w:rPr>
          <w:color w:val="0B2C5C"/>
          <w:sz w:val="22"/>
        </w:rPr>
        <w:t>Payment Records</w:t>
      </w:r>
    </w:p>
    <w:p w14:paraId="327A7C44" w14:textId="77777777" w:rsidR="006762DF" w:rsidRDefault="000F71DF">
      <w:pPr>
        <w:spacing w:before="40" w:after="40"/>
        <w:ind w:left="216"/>
      </w:pPr>
      <w:r>
        <w:rPr>
          <w:sz w:val="18"/>
        </w:rPr>
        <w:t>A l</w:t>
      </w:r>
      <w:r>
        <w:rPr>
          <w:sz w:val="18"/>
        </w:rPr>
        <w:t>edger view for finance auditing. Unlike Reports (aggregated), Payments shows every transaction with filtering.</w:t>
      </w:r>
    </w:p>
    <w:p w14:paraId="1FFE15B8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35C1BE27" wp14:editId="64A8BF6C">
            <wp:extent cx="5669280" cy="3188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dmin_pay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0596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3.7:  Payments — Filterable Transaction Ledger</w:t>
      </w:r>
    </w:p>
    <w:p w14:paraId="56A75236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>A compact filter row precedes a full-width table. Status pills (Paid=green, Pending=amber</w:t>
      </w:r>
      <w:r>
        <w:rPr>
          <w:sz w:val="16"/>
        </w:rPr>
        <w:t>) allow rapid overdue spotting.</w:t>
      </w:r>
    </w:p>
    <w:p w14:paraId="6C09D23B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Filters: From, To, Type (All/Daily/Weekly/Monthly), Status (All/Paid/Pending) → Filter button</w:t>
      </w:r>
    </w:p>
    <w:p w14:paraId="4FD321DC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Table: #, User (name+email), Amount (orange </w:t>
      </w:r>
      <w:r>
        <w:rPr>
          <w:color w:val="7A5C3A"/>
          <w:sz w:val="15"/>
        </w:rPr>
        <w:t>৳</w:t>
      </w:r>
      <w:r>
        <w:rPr>
          <w:color w:val="7A5C3A"/>
          <w:sz w:val="15"/>
        </w:rPr>
        <w:t>), Type badge, Method (Cash/bKash/Nagad/Card), Date, Status badge</w:t>
      </w:r>
    </w:p>
    <w:p w14:paraId="71C6DBA5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Ordering: </w:t>
      </w:r>
      <w:r>
        <w:rPr>
          <w:color w:val="7A5C3A"/>
          <w:sz w:val="15"/>
        </w:rPr>
        <w:t>ORDER BY created_at DESC, so newest appears first; count badge shows filtered row count</w:t>
      </w:r>
    </w:p>
    <w:p w14:paraId="74E54A44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3.8   </w:t>
      </w:r>
      <w:r>
        <w:rPr>
          <w:color w:val="0B2C5C"/>
          <w:sz w:val="22"/>
        </w:rPr>
        <w:t>Meal Timings Configuration</w:t>
      </w:r>
    </w:p>
    <w:p w14:paraId="1B5F0053" w14:textId="77777777" w:rsidR="006762DF" w:rsidRDefault="000F71DF">
      <w:pPr>
        <w:spacing w:before="40" w:after="40"/>
        <w:ind w:left="216"/>
      </w:pPr>
      <w:r>
        <w:rPr>
          <w:sz w:val="18"/>
        </w:rPr>
        <w:t>Timings enforce ordering windows. Outside the window, the user ordering card loses its OPEN NOW badge, nudging behavior without blockin</w:t>
      </w:r>
      <w:r>
        <w:rPr>
          <w:sz w:val="18"/>
        </w:rPr>
        <w:t>g data.</w:t>
      </w:r>
    </w:p>
    <w:p w14:paraId="269C401A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38C48999" wp14:editId="66DF739E">
            <wp:extent cx="5669280" cy="3188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dmin_tim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F804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3.8:  Meal Timings — Configure Service Windows</w:t>
      </w:r>
    </w:p>
    <w:p w14:paraId="575E91BC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>Three stacked cards (Breakfast, Lunch, Dinner) each with two time pickers inside a warm-tinted container. The single Save button commits all three at once.</w:t>
      </w:r>
    </w:p>
    <w:p w14:paraId="6209C2CB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Three sections: ☕ Breakfast / </w:t>
      </w:r>
      <w:r>
        <w:rPr>
          <w:color w:val="7A5C3A"/>
          <w:sz w:val="15"/>
        </w:rPr>
        <w:t>🌤</w:t>
      </w:r>
      <w:r>
        <w:rPr>
          <w:color w:val="7A5C3A"/>
          <w:sz w:val="15"/>
        </w:rPr>
        <w:t>️</w:t>
      </w:r>
      <w:r>
        <w:rPr>
          <w:color w:val="7A5C3A"/>
          <w:sz w:val="15"/>
        </w:rPr>
        <w:t xml:space="preserve"> </w:t>
      </w:r>
      <w:r>
        <w:rPr>
          <w:color w:val="7A5C3A"/>
          <w:sz w:val="15"/>
        </w:rPr>
        <w:t xml:space="preserve">Lunch / </w:t>
      </w:r>
      <w:r>
        <w:rPr>
          <w:color w:val="7A5C3A"/>
          <w:sz w:val="15"/>
        </w:rPr>
        <w:t>🍽</w:t>
      </w:r>
      <w:r>
        <w:rPr>
          <w:color w:val="7A5C3A"/>
          <w:sz w:val="15"/>
        </w:rPr>
        <w:t xml:space="preserve"> Dinner — each with Start Time and End Time (type=time)</w:t>
      </w:r>
    </w:p>
    <w:p w14:paraId="2B82DC5C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Default seeds: 07:00–09:30, 12:00–14:30, 19:00–21:30 — UPDATE meal_timings SET start_time, end_time</w:t>
      </w:r>
    </w:p>
    <w:p w14:paraId="564C7D80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Feedback: Success alert 'Meal timings updated successfully!' with check icon</w:t>
      </w:r>
    </w:p>
    <w:p w14:paraId="4F778DA9" w14:textId="77777777" w:rsidR="006762DF" w:rsidRDefault="000F71DF">
      <w:pPr>
        <w:spacing w:before="40" w:after="40"/>
        <w:ind w:left="216"/>
      </w:pPr>
      <w:r>
        <w:rPr>
          <w:sz w:val="18"/>
        </w:rPr>
        <w:t>How it works:</w:t>
      </w:r>
      <w:r>
        <w:rPr>
          <w:sz w:val="18"/>
        </w:rPr>
        <w:t xml:space="preserve"> User's meal-order.php reads these times and compares against date('H:i:s') to set $active → shows/hides the green OPEN NOW badge and can gate submission if enforced.</w:t>
      </w:r>
    </w:p>
    <w:p w14:paraId="38827765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3.9   </w:t>
      </w:r>
      <w:r>
        <w:rPr>
          <w:color w:val="0B2C5C"/>
          <w:sz w:val="22"/>
        </w:rPr>
        <w:t>System Settings</w:t>
      </w:r>
    </w:p>
    <w:p w14:paraId="002B1FDB" w14:textId="77777777" w:rsidR="006762DF" w:rsidRDefault="000F71DF">
      <w:pPr>
        <w:spacing w:before="40" w:after="40"/>
        <w:ind w:left="216"/>
      </w:pPr>
      <w:r>
        <w:rPr>
          <w:sz w:val="18"/>
        </w:rPr>
        <w:t>Global knobs that propagate across the app without code changes.</w:t>
      </w:r>
    </w:p>
    <w:p w14:paraId="1171D6F3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256367B7" wp14:editId="718E9FDC">
            <wp:extent cx="5669280" cy="3188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dmin_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D935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3.9:  System Settings — Branding &amp; Pricing</w:t>
      </w:r>
    </w:p>
    <w:p w14:paraId="2D4C9F8D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>A single-column form with two top fields and a grouped price panel for three meals. The gradient Save button spans full width.</w:t>
      </w:r>
    </w:p>
    <w:p w14:paraId="6F91B358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lastRenderedPageBreak/>
        <w:t>Site Name (e.g., MealMate) and Currency (BDT) — upsert via INSERT ... ON DUPLIC</w:t>
      </w:r>
      <w:r>
        <w:rPr>
          <w:color w:val="7A5C3A"/>
          <w:sz w:val="15"/>
        </w:rPr>
        <w:t>ATE KEY UPDATE</w:t>
      </w:r>
    </w:p>
    <w:p w14:paraId="439A2FFA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Meal Prices panel: ☕ Breakfast / </w:t>
      </w:r>
      <w:r>
        <w:rPr>
          <w:color w:val="7A5C3A"/>
          <w:sz w:val="15"/>
        </w:rPr>
        <w:t>🌤</w:t>
      </w:r>
      <w:r>
        <w:rPr>
          <w:color w:val="7A5C3A"/>
          <w:sz w:val="15"/>
        </w:rPr>
        <w:t>️</w:t>
      </w:r>
      <w:r>
        <w:rPr>
          <w:color w:val="7A5C3A"/>
          <w:sz w:val="15"/>
        </w:rPr>
        <w:t xml:space="preserve"> Lunch / </w:t>
      </w:r>
      <w:r>
        <w:rPr>
          <w:color w:val="7A5C3A"/>
          <w:sz w:val="15"/>
        </w:rPr>
        <w:t>🌙</w:t>
      </w:r>
      <w:r>
        <w:rPr>
          <w:color w:val="7A5C3A"/>
          <w:sz w:val="15"/>
        </w:rPr>
        <w:t xml:space="preserve"> Dinner in three columns, step 0.01</w:t>
      </w:r>
    </w:p>
    <w:p w14:paraId="0D2F7126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Saved to settings table; read by pricing logic and currency formatter formatCurrency()</w:t>
      </w:r>
    </w:p>
    <w:p w14:paraId="701484C9" w14:textId="77777777" w:rsidR="006762DF" w:rsidRDefault="000F71DF">
      <w:pPr>
        <w:spacing w:before="40" w:after="40"/>
        <w:ind w:left="216"/>
      </w:pPr>
      <w:r>
        <w:rPr>
          <w:sz w:val="18"/>
        </w:rPr>
        <w:t xml:space="preserve">Intended behavior: Changing lunch_price from 80 to 90 </w:t>
      </w:r>
      <w:r>
        <w:rPr>
          <w:sz w:val="18"/>
        </w:rPr>
        <w:t>immediately reflects in new orders and reports; historical orders retain their stored total_amount.</w:t>
      </w:r>
    </w:p>
    <w:p w14:paraId="675C3DBF" w14:textId="77777777" w:rsidR="002979ED" w:rsidRDefault="002979ED">
      <w:pPr>
        <w:spacing w:after="200" w:line="276" w:lineRule="auto"/>
        <w:rPr>
          <w:rFonts w:eastAsiaTheme="majorEastAsia" w:cstheme="majorBidi"/>
          <w:b/>
          <w:bCs/>
          <w:color w:val="C59B2B"/>
          <w:sz w:val="16"/>
          <w:szCs w:val="28"/>
        </w:rPr>
      </w:pPr>
      <w:r>
        <w:rPr>
          <w:color w:val="C59B2B"/>
          <w:sz w:val="16"/>
        </w:rPr>
        <w:br w:type="page"/>
      </w:r>
    </w:p>
    <w:p w14:paraId="5E3705E2" w14:textId="09D9108A" w:rsidR="006762DF" w:rsidRDefault="000F71DF">
      <w:pPr>
        <w:pStyle w:val="Heading1"/>
        <w:spacing w:before="320" w:after="40"/>
      </w:pPr>
      <w:r>
        <w:rPr>
          <w:rFonts w:ascii="Calibri" w:hAnsi="Calibri"/>
          <w:color w:val="C59B2B"/>
          <w:sz w:val="16"/>
        </w:rPr>
        <w:lastRenderedPageBreak/>
        <w:t xml:space="preserve">CHAPTER </w:t>
      </w:r>
      <w:proofErr w:type="gramStart"/>
      <w:r>
        <w:rPr>
          <w:rFonts w:ascii="Calibri" w:hAnsi="Calibri"/>
          <w:color w:val="C59B2B"/>
          <w:sz w:val="16"/>
        </w:rPr>
        <w:t xml:space="preserve">04  </w:t>
      </w:r>
      <w:r>
        <w:rPr>
          <w:rFonts w:ascii="Calibri" w:hAnsi="Calibri"/>
          <w:color w:val="0B2C5C"/>
          <w:sz w:val="30"/>
        </w:rPr>
        <w:t>User</w:t>
      </w:r>
      <w:proofErr w:type="gramEnd"/>
      <w:r>
        <w:rPr>
          <w:rFonts w:ascii="Calibri" w:hAnsi="Calibri"/>
          <w:color w:val="0B2C5C"/>
          <w:sz w:val="30"/>
        </w:rPr>
        <w:t xml:space="preserve"> Functionalities</w:t>
      </w:r>
    </w:p>
    <w:p w14:paraId="7FE99A78" w14:textId="77777777" w:rsidR="006762DF" w:rsidRDefault="006762DF">
      <w:pPr>
        <w:pBdr>
          <w:bottom w:val="single" w:sz="6" w:space="1" w:color="C59B2B"/>
        </w:pBdr>
      </w:pPr>
    </w:p>
    <w:p w14:paraId="3FD7F8F6" w14:textId="77777777" w:rsidR="006762DF" w:rsidRDefault="000F71DF">
      <w:r>
        <w:rPr>
          <w:i/>
          <w:color w:val="7A5C3A"/>
          <w:sz w:val="17"/>
        </w:rPr>
        <w:t>Resident experience — ordering, paying and tracking meals</w:t>
      </w:r>
    </w:p>
    <w:p w14:paraId="5B76C983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4.1   </w:t>
      </w:r>
      <w:r>
        <w:rPr>
          <w:color w:val="0B2C5C"/>
          <w:sz w:val="22"/>
        </w:rPr>
        <w:t>Registration &amp; Login</w:t>
      </w:r>
    </w:p>
    <w:p w14:paraId="771D7FC0" w14:textId="77777777" w:rsidR="006762DF" w:rsidRDefault="000F71DF">
      <w:pPr>
        <w:spacing w:before="40" w:after="40"/>
        <w:ind w:left="216"/>
      </w:pPr>
      <w:r>
        <w:rPr>
          <w:sz w:val="18"/>
        </w:rPr>
        <w:t>The user portal balances onboarding s</w:t>
      </w:r>
      <w:r>
        <w:rPr>
          <w:sz w:val="18"/>
        </w:rPr>
        <w:t>peed with accurate tiering. Registration collects both identity and dining profile; login optionally verifies category to prevent tier spoofing.</w:t>
      </w:r>
    </w:p>
    <w:p w14:paraId="41BAEECC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0797A699" wp14:editId="5FDEEFCE">
            <wp:extent cx="5669280" cy="31889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user_regis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E04D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4.1A:  User Registration — Create Account</w:t>
      </w:r>
    </w:p>
    <w:p w14:paraId="1B14BBCC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>A dark, blurred auth page with floating glass card. Two-colu</w:t>
      </w:r>
      <w:r>
        <w:rPr>
          <w:sz w:val="16"/>
        </w:rPr>
        <w:t>mn rows group related fields; required markers ensure completeness.</w:t>
      </w:r>
    </w:p>
    <w:p w14:paraId="05754213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Rows: Full Name + Phone | Email (full) | Password | User Type (Student/Guest/Employee/Cleaner) + Category (COZY/Premium/VIP) | Address</w:t>
      </w:r>
    </w:p>
    <w:p w14:paraId="7E7498E2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Submit → INSERT INTO users with hashed password → 'Re</w:t>
      </w:r>
      <w:r>
        <w:rPr>
          <w:color w:val="7A5C3A"/>
          <w:sz w:val="15"/>
        </w:rPr>
        <w:t>gistration successful! You can now login.'</w:t>
      </w:r>
    </w:p>
    <w:p w14:paraId="5A1A08F7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Link: 'Already have an account? Login here' toggles mode via ?register=1</w:t>
      </w:r>
    </w:p>
    <w:p w14:paraId="33D6D71B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6A2A2D5" wp14:editId="284D758F">
            <wp:extent cx="5669280" cy="31889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user_log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E573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4.1B:  User Login — Welcome Back</w:t>
      </w:r>
    </w:p>
    <w:p w14:paraId="279D40EC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 xml:space="preserve">Same card, simplified to three fields for speed. Category selector is optional — leaving it </w:t>
      </w:r>
      <w:r>
        <w:rPr>
          <w:sz w:val="16"/>
        </w:rPr>
        <w:t>blank allows login regardless of tier.</w:t>
      </w:r>
    </w:p>
    <w:p w14:paraId="56D076E6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Fields: Email, Password, Category (Optional: Any / COZY / Premium / VIP) → Login button</w:t>
      </w:r>
    </w:p>
    <w:p w14:paraId="166E353E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Logic: SELECT ... WHERE email AND status='active' AND (category=? if provided) → password_verify → set </w:t>
      </w:r>
      <w:r>
        <w:rPr>
          <w:color w:val="7A5C3A"/>
          <w:sz w:val="15"/>
        </w:rPr>
        <w:t>user_id/name/email/type/category session</w:t>
      </w:r>
    </w:p>
    <w:p w14:paraId="1CFD3D47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Failure: 'No active user found' if banned; 'Incorrect password' if mismatch</w:t>
      </w:r>
    </w:p>
    <w:p w14:paraId="3A2497A6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4.2   </w:t>
      </w:r>
      <w:r>
        <w:rPr>
          <w:color w:val="0B2C5C"/>
          <w:sz w:val="22"/>
        </w:rPr>
        <w:t>User Dashboard — My Meals</w:t>
      </w:r>
    </w:p>
    <w:p w14:paraId="28DA8064" w14:textId="77777777" w:rsidR="006762DF" w:rsidRDefault="000F71DF">
      <w:pPr>
        <w:spacing w:before="40" w:after="40"/>
        <w:ind w:left="216"/>
      </w:pPr>
      <w:r>
        <w:rPr>
          <w:sz w:val="18"/>
        </w:rPr>
        <w:t>The dashboard is a personal command center: greeting, KPIs, today's meal state, notifications, and recent h</w:t>
      </w:r>
      <w:r>
        <w:rPr>
          <w:sz w:val="18"/>
        </w:rPr>
        <w:t>istory — answering 'What have I done and what do I owe?' in one view.</w:t>
      </w:r>
    </w:p>
    <w:p w14:paraId="617C41EF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3EA3C0EC" wp14:editId="2B2CECA3">
            <wp:extent cx="5669280" cy="31889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user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6435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4.2:  User Dashboard — Personalized Overview</w:t>
      </w:r>
    </w:p>
    <w:p w14:paraId="7EE34527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>A sidebar with avatar + tier badge and a main area with greeting, four stat cards, and two side-by-side panels.</w:t>
      </w:r>
    </w:p>
    <w:p w14:paraId="6FE0EBC4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Header: 'Welcome, Pr</w:t>
      </w:r>
      <w:r>
        <w:rPr>
          <w:color w:val="7A5C3A"/>
          <w:sz w:val="15"/>
        </w:rPr>
        <w:t xml:space="preserve">iyanka! </w:t>
      </w:r>
      <w:r>
        <w:rPr>
          <w:color w:val="7A5C3A"/>
          <w:sz w:val="15"/>
        </w:rPr>
        <w:t>👋</w:t>
      </w:r>
      <w:r>
        <w:rPr>
          <w:color w:val="7A5C3A"/>
          <w:sz w:val="15"/>
        </w:rPr>
        <w:t>' + current date + primary CTA 'Order Today's Meal'</w:t>
      </w:r>
    </w:p>
    <w:p w14:paraId="22C1AF1F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lastRenderedPageBreak/>
        <w:t xml:space="preserve">Stat cards: Meals This Month, Total Paid </w:t>
      </w:r>
      <w:r>
        <w:rPr>
          <w:color w:val="7A5C3A"/>
          <w:sz w:val="15"/>
        </w:rPr>
        <w:t>৳</w:t>
      </w:r>
      <w:r>
        <w:rPr>
          <w:color w:val="7A5C3A"/>
          <w:sz w:val="15"/>
        </w:rPr>
        <w:t xml:space="preserve">, Pending Payment </w:t>
      </w:r>
      <w:r>
        <w:rPr>
          <w:color w:val="7A5C3A"/>
          <w:sz w:val="15"/>
        </w:rPr>
        <w:t>৳</w:t>
      </w:r>
      <w:r>
        <w:rPr>
          <w:color w:val="7A5C3A"/>
          <w:sz w:val="15"/>
        </w:rPr>
        <w:t>, My Category (COZY/Premium/VIP) with colored icon circles</w:t>
      </w:r>
    </w:p>
    <w:p w14:paraId="7B6807E8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Today's Meal Status: Three rows (Breakfast/Lunch/Dinner) with time window </w:t>
      </w:r>
      <w:r>
        <w:rPr>
          <w:color w:val="7A5C3A"/>
          <w:sz w:val="15"/>
        </w:rPr>
        <w:t>and Ordered / Not Set badge (green/muted)</w:t>
      </w:r>
    </w:p>
    <w:p w14:paraId="610452B4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Notifications widget: Up to 5 latest broadcast notices filtered for my category; unread styling</w:t>
      </w:r>
    </w:p>
    <w:p w14:paraId="7DE5B44E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Recent Activity table: Last 7 orders with per-meal check badges, total Amount, Status (confirmed/cancelled)</w:t>
      </w:r>
    </w:p>
    <w:p w14:paraId="70430A45" w14:textId="77777777" w:rsidR="006762DF" w:rsidRDefault="000F71DF">
      <w:pPr>
        <w:spacing w:before="40" w:after="40"/>
        <w:ind w:left="216"/>
      </w:pPr>
      <w:r>
        <w:rPr>
          <w:sz w:val="18"/>
        </w:rPr>
        <w:t>How it wor</w:t>
      </w:r>
      <w:r>
        <w:rPr>
          <w:sz w:val="18"/>
        </w:rPr>
        <w:t>ks: Stats are SUM/COUNT queries scoped to user_id; timings are reused from meal_timings; notifications are fetched where target IN ('all', my_type).</w:t>
      </w:r>
    </w:p>
    <w:p w14:paraId="56EDF5AC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4.3   </w:t>
      </w:r>
      <w:r>
        <w:rPr>
          <w:color w:val="0B2C5C"/>
          <w:sz w:val="22"/>
        </w:rPr>
        <w:t>Meal Ordering</w:t>
      </w:r>
    </w:p>
    <w:p w14:paraId="01F6A406" w14:textId="77777777" w:rsidR="006762DF" w:rsidRDefault="000F71DF">
      <w:pPr>
        <w:spacing w:before="40" w:after="40"/>
        <w:ind w:left="216"/>
      </w:pPr>
      <w:r>
        <w:rPr>
          <w:sz w:val="18"/>
        </w:rPr>
        <w:t xml:space="preserve">Ordering is tactile: three large cards replace checkboxes. The interaction is </w:t>
      </w:r>
      <w:r>
        <w:rPr>
          <w:sz w:val="18"/>
        </w:rPr>
        <w:t>designed for mobile thumbs and low cognitive load.</w:t>
      </w:r>
    </w:p>
    <w:p w14:paraId="6DFF3A2A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757EE6F4" wp14:editId="206F1242">
            <wp:extent cx="5669280" cy="31889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user_meal_or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621B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4.3:  Meal Order — Toggle Today's Meals</w:t>
      </w:r>
    </w:p>
    <w:p w14:paraId="602B9886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>A three-card grid. Each card shows emoji, title, description, time window tag, price tag, and a selection state. A summary card below shows live total.</w:t>
      </w:r>
    </w:p>
    <w:p w14:paraId="03872A1F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Card</w:t>
      </w:r>
      <w:r>
        <w:rPr>
          <w:color w:val="7A5C3A"/>
          <w:sz w:val="15"/>
        </w:rPr>
        <w:t>s: ☀</w:t>
      </w:r>
      <w:r>
        <w:rPr>
          <w:color w:val="7A5C3A"/>
          <w:sz w:val="15"/>
        </w:rPr>
        <w:t>️</w:t>
      </w:r>
      <w:r>
        <w:rPr>
          <w:color w:val="7A5C3A"/>
          <w:sz w:val="15"/>
        </w:rPr>
        <w:t xml:space="preserve"> Breakfast (Morning meal), </w:t>
      </w:r>
      <w:r>
        <w:rPr>
          <w:color w:val="7A5C3A"/>
          <w:sz w:val="15"/>
        </w:rPr>
        <w:t>🌤</w:t>
      </w:r>
      <w:r>
        <w:rPr>
          <w:color w:val="7A5C3A"/>
          <w:sz w:val="15"/>
        </w:rPr>
        <w:t>️</w:t>
      </w:r>
      <w:r>
        <w:rPr>
          <w:color w:val="7A5C3A"/>
          <w:sz w:val="15"/>
        </w:rPr>
        <w:t xml:space="preserve"> Lunch (Full course), </w:t>
      </w:r>
      <w:r>
        <w:rPr>
          <w:color w:val="7A5C3A"/>
          <w:sz w:val="15"/>
        </w:rPr>
        <w:t>🌙</w:t>
      </w:r>
      <w:r>
        <w:rPr>
          <w:color w:val="7A5C3A"/>
          <w:sz w:val="15"/>
        </w:rPr>
        <w:t xml:space="preserve"> Dinner (Wholesome) — each with ⏰ time tag e.g., '07:00 AM – 09:30 AM' and </w:t>
      </w:r>
      <w:r>
        <w:rPr>
          <w:color w:val="7A5C3A"/>
          <w:sz w:val="15"/>
        </w:rPr>
        <w:t>৳</w:t>
      </w:r>
      <w:r>
        <w:rPr>
          <w:color w:val="7A5C3A"/>
          <w:sz w:val="15"/>
        </w:rPr>
        <w:t xml:space="preserve"> price tag</w:t>
      </w:r>
    </w:p>
    <w:p w14:paraId="736787C7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State: Selected cards get orange border, light orange background and check-circle icon; unselected shows hollo</w:t>
      </w:r>
      <w:r>
        <w:rPr>
          <w:color w:val="7A5C3A"/>
          <w:sz w:val="15"/>
        </w:rPr>
        <w:t>w circle</w:t>
      </w:r>
    </w:p>
    <w:p w14:paraId="65D0D70D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Badge: Green 'OPEN NOW' appears only when current time is within that meal's window</w:t>
      </w:r>
    </w:p>
    <w:p w14:paraId="17D6EE02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Total Summary: 'Estimated Total Today: </w:t>
      </w:r>
      <w:r>
        <w:rPr>
          <w:color w:val="7A5C3A"/>
          <w:sz w:val="15"/>
        </w:rPr>
        <w:t>৳</w:t>
      </w:r>
      <w:r>
        <w:rPr>
          <w:color w:val="7A5C3A"/>
          <w:sz w:val="15"/>
        </w:rPr>
        <w:t>130.00' live-updated via JS updateTotal() on toggle → Submit button 'Place / Update Meal Order'</w:t>
      </w:r>
    </w:p>
    <w:p w14:paraId="2B7585DD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Persistence: POST → INSERT </w:t>
      </w:r>
      <w:r>
        <w:rPr>
          <w:color w:val="7A5C3A"/>
          <w:sz w:val="15"/>
        </w:rPr>
        <w:t>or UPDATE meal_orders row for today with breakfast/lunch/dinner booleans and computed total_amount</w:t>
      </w:r>
    </w:p>
    <w:p w14:paraId="569D3F88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4.4   </w:t>
      </w:r>
      <w:r>
        <w:rPr>
          <w:color w:val="0B2C5C"/>
          <w:sz w:val="22"/>
        </w:rPr>
        <w:t>Activity Calendar</w:t>
      </w:r>
    </w:p>
    <w:p w14:paraId="699B32D9" w14:textId="77777777" w:rsidR="006762DF" w:rsidRDefault="000F71DF">
      <w:pPr>
        <w:spacing w:before="40" w:after="40"/>
        <w:ind w:left="216"/>
      </w:pPr>
      <w:r>
        <w:rPr>
          <w:sz w:val="18"/>
        </w:rPr>
        <w:t>A calendar turns abstract order data into a visual habit tracker, helping users spot missed days and payment gaps.</w:t>
      </w:r>
    </w:p>
    <w:p w14:paraId="01FAA500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01C2BF1" wp14:editId="33CE9EB5">
            <wp:extent cx="5669280" cy="31889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user_activ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8F46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4.4:  Act</w:t>
      </w:r>
      <w:r>
        <w:rPr>
          <w:b/>
          <w:color w:val="0B2C5C"/>
          <w:sz w:val="16"/>
        </w:rPr>
        <w:t>ivity Calendar — Monthly Visualization</w:t>
      </w:r>
    </w:p>
    <w:p w14:paraId="02BD3299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 xml:space="preserve">Stats row, legend, and a 7-column calendar grid. Days carry colored dots per meal and a small </w:t>
      </w:r>
      <w:r>
        <w:rPr>
          <w:sz w:val="16"/>
        </w:rPr>
        <w:t>৳</w:t>
      </w:r>
      <w:r>
        <w:rPr>
          <w:sz w:val="16"/>
        </w:rPr>
        <w:t xml:space="preserve"> mark when payment was made that day.</w:t>
      </w:r>
    </w:p>
    <w:p w14:paraId="2F4ACA9A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Header: Month name (e.g., September 2026) + ← Today → navigation via ?month &amp; ?year</w:t>
      </w:r>
    </w:p>
    <w:p w14:paraId="634B34EA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Stats: Active Days, Total Meals, Month Bill </w:t>
      </w:r>
      <w:r>
        <w:rPr>
          <w:color w:val="7A5C3A"/>
          <w:sz w:val="15"/>
        </w:rPr>
        <w:t>৳</w:t>
      </w:r>
      <w:r>
        <w:rPr>
          <w:color w:val="7A5C3A"/>
          <w:sz w:val="15"/>
        </w:rPr>
        <w:t xml:space="preserve">, Paid </w:t>
      </w:r>
      <w:r>
        <w:rPr>
          <w:color w:val="7A5C3A"/>
          <w:sz w:val="15"/>
        </w:rPr>
        <w:t>৳</w:t>
      </w:r>
      <w:r>
        <w:rPr>
          <w:color w:val="7A5C3A"/>
          <w:sz w:val="15"/>
        </w:rPr>
        <w:t xml:space="preserve"> — summaries for the viewed month</w:t>
      </w:r>
    </w:p>
    <w:p w14:paraId="5739DD15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Legend: Orange outline = Meal Ordered, Green tint = Payment Made, Solid orange = Today</w:t>
      </w:r>
    </w:p>
    <w:p w14:paraId="61E353EE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Grid: Sun–Sat headers + empty placeholders + days 1..tDays; each day shows </w:t>
      </w:r>
      <w:r>
        <w:rPr>
          <w:color w:val="7A5C3A"/>
          <w:sz w:val="15"/>
        </w:rPr>
        <w:t xml:space="preserve">date, dots (B/L/D in gold/orange/dark), </w:t>
      </w:r>
      <w:r>
        <w:rPr>
          <w:color w:val="7A5C3A"/>
          <w:sz w:val="15"/>
        </w:rPr>
        <w:t>৳</w:t>
      </w:r>
      <w:r>
        <w:rPr>
          <w:color w:val="7A5C3A"/>
          <w:sz w:val="15"/>
        </w:rPr>
        <w:t xml:space="preserve"> if paid; today's cell has gold border</w:t>
      </w:r>
    </w:p>
    <w:p w14:paraId="6917C17A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Detail table below: Date, Breakfast/Lunch/Dinner checks, Total Meals count, Amount per day</w:t>
      </w:r>
    </w:p>
    <w:p w14:paraId="4F66545D" w14:textId="77777777" w:rsidR="006762DF" w:rsidRDefault="000F71DF">
      <w:pPr>
        <w:spacing w:before="40" w:after="40"/>
        <w:ind w:left="216"/>
      </w:pPr>
      <w:r>
        <w:rPr>
          <w:sz w:val="18"/>
        </w:rPr>
        <w:t>How it works: Queries meal_orders and payments BETWEEN month_start and month_end; dot</w:t>
      </w:r>
      <w:r>
        <w:rPr>
          <w:sz w:val="18"/>
        </w:rPr>
        <w:t>s are rendered conditionally per $order['breakfast'] etc.; month navigation wraps year correctly.</w:t>
      </w:r>
    </w:p>
    <w:p w14:paraId="23BF54F8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4.5   </w:t>
      </w:r>
      <w:r>
        <w:rPr>
          <w:color w:val="0B2C5C"/>
          <w:sz w:val="22"/>
        </w:rPr>
        <w:t>My Report &amp; Payment History</w:t>
      </w:r>
    </w:p>
    <w:p w14:paraId="7E2B781F" w14:textId="77777777" w:rsidR="006762DF" w:rsidRDefault="000F71DF">
      <w:pPr>
        <w:spacing w:before="40" w:after="40"/>
        <w:ind w:left="216"/>
      </w:pPr>
      <w:r>
        <w:rPr>
          <w:sz w:val="18"/>
        </w:rPr>
        <w:t>Reports translate raw rows into insight: how much, what type, and what remains.</w:t>
      </w:r>
    </w:p>
    <w:p w14:paraId="64AC28C8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18AB5DA6" wp14:editId="01345F42">
            <wp:extent cx="5669280" cy="31889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user_repo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73AC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lastRenderedPageBreak/>
        <w:t xml:space="preserve">Figure 4.5:  My Report — All-Time </w:t>
      </w:r>
      <w:r>
        <w:rPr>
          <w:b/>
          <w:color w:val="0B2C5C"/>
          <w:sz w:val="16"/>
        </w:rPr>
        <w:t>Breakdown &amp; Monthly Spending</w:t>
      </w:r>
    </w:p>
    <w:p w14:paraId="5553605B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>Two-column insight panel plus a full-width payment history table. Progress bars replace pie charts for clarity.</w:t>
      </w:r>
    </w:p>
    <w:p w14:paraId="7AA458D9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Overall Stats: Total Order Days, Total Meals, Total Bill </w:t>
      </w:r>
      <w:r>
        <w:rPr>
          <w:color w:val="7A5C3A"/>
          <w:sz w:val="15"/>
        </w:rPr>
        <w:t>৳</w:t>
      </w:r>
      <w:r>
        <w:rPr>
          <w:color w:val="7A5C3A"/>
          <w:sz w:val="15"/>
        </w:rPr>
        <w:t xml:space="preserve">, Total Paid </w:t>
      </w:r>
      <w:r>
        <w:rPr>
          <w:color w:val="7A5C3A"/>
          <w:sz w:val="15"/>
        </w:rPr>
        <w:t>৳</w:t>
      </w:r>
      <w:r>
        <w:rPr>
          <w:color w:val="7A5C3A"/>
          <w:sz w:val="15"/>
        </w:rPr>
        <w:t xml:space="preserve"> — four cards</w:t>
      </w:r>
    </w:p>
    <w:p w14:paraId="0DF17C37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Meal Breakdown: ☀</w:t>
      </w:r>
      <w:r>
        <w:rPr>
          <w:color w:val="7A5C3A"/>
          <w:sz w:val="15"/>
        </w:rPr>
        <w:t>️</w:t>
      </w:r>
      <w:r>
        <w:rPr>
          <w:color w:val="7A5C3A"/>
          <w:sz w:val="15"/>
        </w:rPr>
        <w:t xml:space="preserve"> Breakfast </w:t>
      </w:r>
      <w:r>
        <w:rPr>
          <w:color w:val="7A5C3A"/>
          <w:sz w:val="15"/>
        </w:rPr>
        <w:t xml:space="preserve">/ </w:t>
      </w:r>
      <w:r>
        <w:rPr>
          <w:color w:val="7A5C3A"/>
          <w:sz w:val="15"/>
        </w:rPr>
        <w:t>🌤</w:t>
      </w:r>
      <w:r>
        <w:rPr>
          <w:color w:val="7A5C3A"/>
          <w:sz w:val="15"/>
        </w:rPr>
        <w:t>️</w:t>
      </w:r>
      <w:r>
        <w:rPr>
          <w:color w:val="7A5C3A"/>
          <w:sz w:val="15"/>
        </w:rPr>
        <w:t xml:space="preserve"> Lunch / </w:t>
      </w:r>
      <w:r>
        <w:rPr>
          <w:color w:val="7A5C3A"/>
          <w:sz w:val="15"/>
        </w:rPr>
        <w:t>🌙</w:t>
      </w:r>
      <w:r>
        <w:rPr>
          <w:color w:val="7A5C3A"/>
          <w:sz w:val="15"/>
        </w:rPr>
        <w:t xml:space="preserve"> Dinner with counts, percentages and filled bars (gold/orange/dark)</w:t>
      </w:r>
    </w:p>
    <w:p w14:paraId="0436F55E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 xml:space="preserve">Pending Alert: Amber box with 'You have </w:t>
      </w:r>
      <w:r>
        <w:rPr>
          <w:color w:val="7A5C3A"/>
          <w:sz w:val="15"/>
        </w:rPr>
        <w:t>৳</w:t>
      </w:r>
      <w:r>
        <w:rPr>
          <w:color w:val="7A5C3A"/>
          <w:sz w:val="15"/>
        </w:rPr>
        <w:t>295.00 pending — Pay now →' when total_spent &gt; total_paid</w:t>
      </w:r>
    </w:p>
    <w:p w14:paraId="4B6FD124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Monthly Spending: Last 6 months, each with Month, Meals count, Amount and</w:t>
      </w:r>
      <w:r>
        <w:rPr>
          <w:color w:val="7A5C3A"/>
          <w:sz w:val="15"/>
        </w:rPr>
        <w:t xml:space="preserve"> horizontal gradient bar scaled to max</w:t>
      </w:r>
    </w:p>
    <w:p w14:paraId="1BB7428C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Payment History: Last 10 payments with Date, Type, Period (d M – d M Y), Method, Amount, Status (Paid/Failed/Pending)</w:t>
      </w:r>
    </w:p>
    <w:p w14:paraId="6080C0FC" w14:textId="77777777" w:rsidR="006762DF" w:rsidRDefault="000F71DF">
      <w:pPr>
        <w:spacing w:before="40" w:after="40"/>
        <w:ind w:left="216"/>
      </w:pPr>
      <w:r>
        <w:rPr>
          <w:sz w:val="18"/>
        </w:rPr>
        <w:t>How it works: Aggregates SUM(breakfast etc.) over all time; monthly breakdown groups by DATE_FORMAT</w:t>
      </w:r>
      <w:r>
        <w:rPr>
          <w:sz w:val="18"/>
        </w:rPr>
        <w:t>(order_date,'%Y-%m'); payment history is a simple ORDER BY payment_date DESC.</w:t>
      </w:r>
    </w:p>
    <w:p w14:paraId="4678725E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4.6   </w:t>
      </w:r>
      <w:r>
        <w:rPr>
          <w:color w:val="0B2C5C"/>
          <w:sz w:val="22"/>
        </w:rPr>
        <w:t>Payments — Daily / Weekly / Monthly</w:t>
      </w:r>
    </w:p>
    <w:p w14:paraId="15C84C6E" w14:textId="77777777" w:rsidR="006762DF" w:rsidRDefault="000F71DF">
      <w:pPr>
        <w:spacing w:before="40" w:after="40"/>
        <w:ind w:left="216"/>
      </w:pPr>
      <w:r>
        <w:rPr>
          <w:sz w:val="18"/>
        </w:rPr>
        <w:t>Payment accommodates institutional rhythms: daily pay-as-you-go, weekly accounting, or monthly bulk — with local methods.</w:t>
      </w:r>
    </w:p>
    <w:p w14:paraId="4028C7FE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5137120F" wp14:editId="48BCB44C">
            <wp:extent cx="5669280" cy="31889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user_paym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1F4E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 xml:space="preserve">Figure </w:t>
      </w:r>
      <w:r>
        <w:rPr>
          <w:b/>
          <w:color w:val="0B2C5C"/>
          <w:sz w:val="16"/>
        </w:rPr>
        <w:t>4.6:  User Payment — Flexible Plans &amp; Local Methods</w:t>
      </w:r>
    </w:p>
    <w:p w14:paraId="7BF6F0D6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>A method selector grid (3 options) + conditional date panels: calendar for Daily, week picker for Weekly, month label for Monthly; method icons include bKash/Nagad.</w:t>
      </w:r>
    </w:p>
    <w:p w14:paraId="4B824B89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Plan selector: Three cards — Daily (cal</w:t>
      </w:r>
      <w:r>
        <w:rPr>
          <w:color w:val="7A5C3A"/>
          <w:sz w:val="15"/>
        </w:rPr>
        <w:t xml:space="preserve">endar-day icon), Weekly (calendar-week), Monthly (calendar) — selection highlights active; shows/hides </w:t>
      </w:r>
      <w:r>
        <w:rPr>
          <w:color w:val="7A5C3A"/>
          <w:sz w:val="15"/>
        </w:rPr>
        <w:t>संबंधित</w:t>
      </w:r>
      <w:r>
        <w:rPr>
          <w:color w:val="7A5C3A"/>
          <w:sz w:val="15"/>
        </w:rPr>
        <w:t xml:space="preserve"> panel</w:t>
      </w:r>
    </w:p>
    <w:p w14:paraId="6098A21B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Daily panel: Calendar widget (buildCalendar() in main.js) with selectable days, selected date label 'Selected: 04/09/2026' → payment_date</w:t>
      </w:r>
    </w:p>
    <w:p w14:paraId="5A8FCFC2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W</w:t>
      </w:r>
      <w:r>
        <w:rPr>
          <w:color w:val="7A5C3A"/>
          <w:sz w:val="15"/>
        </w:rPr>
        <w:t>eekly/Monthly panels: Week range or month overview with total calculation</w:t>
      </w:r>
    </w:p>
    <w:p w14:paraId="5A22192C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Methods: Cash, bKash, Nagad, Card icons in a grid; selection drives payment_method ENUM</w:t>
      </w:r>
    </w:p>
    <w:p w14:paraId="692C82B3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Submission: INSERT INTO payments (user_id, amount, payment_type, payment_method, payment_date,</w:t>
      </w:r>
      <w:r>
        <w:rPr>
          <w:color w:val="7A5C3A"/>
          <w:sz w:val="15"/>
        </w:rPr>
        <w:t xml:space="preserve"> status='paid'/'pending', note)</w:t>
      </w:r>
    </w:p>
    <w:p w14:paraId="6B9F056F" w14:textId="77777777" w:rsidR="006762DF" w:rsidRDefault="000F71DF">
      <w:pPr>
        <w:spacing w:before="40" w:after="40"/>
        <w:ind w:left="216"/>
      </w:pPr>
      <w:r>
        <w:rPr>
          <w:sz w:val="18"/>
        </w:rPr>
        <w:t>Intended behavior: Daily amount = sum of that day's meal prices; Weekly/Monthly amounts are sums over the range. Successful cash payments may be 'pending' until admin confirms; bKash/Nagad are 'paid' immediately in prototype</w:t>
      </w:r>
      <w:r>
        <w:rPr>
          <w:sz w:val="18"/>
        </w:rPr>
        <w:t>.</w:t>
      </w:r>
    </w:p>
    <w:p w14:paraId="4EA06F8E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4.7   </w:t>
      </w:r>
      <w:r>
        <w:rPr>
          <w:color w:val="0B2C5C"/>
          <w:sz w:val="22"/>
        </w:rPr>
        <w:t>Notifications</w:t>
      </w:r>
    </w:p>
    <w:p w14:paraId="7BE47AB7" w14:textId="77777777" w:rsidR="006762DF" w:rsidRDefault="000F71DF">
      <w:pPr>
        <w:spacing w:before="40" w:after="40"/>
        <w:ind w:left="216"/>
      </w:pPr>
      <w:r>
        <w:rPr>
          <w:sz w:val="18"/>
        </w:rPr>
        <w:t>Users stay informed without polling. The system pushes dining-relevant updates (menu changes, timing extensions, payment reminders) via targeted broadcasts.</w:t>
      </w:r>
    </w:p>
    <w:p w14:paraId="0744C069" w14:textId="77777777" w:rsidR="006762DF" w:rsidRDefault="000F71DF">
      <w:pPr>
        <w:pBdr>
          <w:top w:val="single" w:sz="4" w:space="4" w:color="E8D9C0"/>
          <w:left w:val="single" w:sz="4" w:space="4" w:color="E8D9C0"/>
          <w:bottom w:val="single" w:sz="4" w:space="4" w:color="E8D9C0"/>
          <w:right w:val="single" w:sz="4" w:space="4" w:color="E8D9C0"/>
        </w:pBd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A5DADAA" wp14:editId="46DC155E">
            <wp:extent cx="5669280" cy="31889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user_notificatio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2E6B" w14:textId="77777777" w:rsidR="006762DF" w:rsidRDefault="000F71DF">
      <w:pPr>
        <w:spacing w:before="40" w:after="40"/>
        <w:jc w:val="center"/>
      </w:pPr>
      <w:r>
        <w:rPr>
          <w:b/>
          <w:color w:val="0B2C5C"/>
          <w:sz w:val="16"/>
        </w:rPr>
        <w:t>Figure 4.7:  User Notifications — Inbox</w:t>
      </w:r>
    </w:p>
    <w:p w14:paraId="637FBA80" w14:textId="77777777" w:rsidR="006762DF" w:rsidRDefault="000F71DF">
      <w:pPr>
        <w:spacing w:after="40"/>
        <w:ind w:left="216" w:right="216"/>
        <w:jc w:val="both"/>
      </w:pPr>
      <w:r>
        <w:rPr>
          <w:sz w:val="16"/>
        </w:rPr>
        <w:t>A stacked list of notification item</w:t>
      </w:r>
      <w:r>
        <w:rPr>
          <w:sz w:val="16"/>
        </w:rPr>
        <w:t>s, each with an icon, title, message body, and time. Unread items have a subtle tinted background.</w:t>
      </w:r>
    </w:p>
    <w:p w14:paraId="3622B59D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List items: notif-icon (utensils/check/info per type), Title (bold), Message (muted), Time '04 Sep, 08:00 AM', left orange accent</w:t>
      </w:r>
    </w:p>
    <w:p w14:paraId="6C9E1E33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Filtering: Only notices whe</w:t>
      </w:r>
      <w:r>
        <w:rPr>
          <w:color w:val="7A5C3A"/>
          <w:sz w:val="15"/>
        </w:rPr>
        <w:t>re target='all' or target matches my user_type are shown; ordered newest first</w:t>
      </w:r>
    </w:p>
    <w:p w14:paraId="08F98663" w14:textId="77777777" w:rsidR="006762DF" w:rsidRDefault="000F71DF">
      <w:pPr>
        <w:pStyle w:val="ListBullet"/>
        <w:spacing w:before="20" w:after="20"/>
        <w:ind w:left="504"/>
      </w:pPr>
      <w:r>
        <w:rPr>
          <w:color w:val="7A5C3A"/>
          <w:sz w:val="15"/>
        </w:rPr>
        <w:t>Empty state: Bell-slash icon + 'No notifications' when none</w:t>
      </w:r>
    </w:p>
    <w:p w14:paraId="65CAAEA5" w14:textId="77777777" w:rsidR="002979ED" w:rsidRDefault="002979ED">
      <w:pPr>
        <w:spacing w:after="200" w:line="276" w:lineRule="auto"/>
        <w:rPr>
          <w:rFonts w:eastAsiaTheme="majorEastAsia" w:cstheme="majorBidi"/>
          <w:b/>
          <w:bCs/>
          <w:color w:val="C59B2B"/>
          <w:sz w:val="16"/>
          <w:szCs w:val="28"/>
        </w:rPr>
      </w:pPr>
      <w:r>
        <w:rPr>
          <w:color w:val="C59B2B"/>
          <w:sz w:val="16"/>
        </w:rPr>
        <w:br w:type="page"/>
      </w:r>
    </w:p>
    <w:p w14:paraId="67A5412E" w14:textId="58B9AA64" w:rsidR="006762DF" w:rsidRDefault="000F71DF">
      <w:pPr>
        <w:pStyle w:val="Heading1"/>
        <w:spacing w:before="320" w:after="40"/>
      </w:pPr>
      <w:r>
        <w:rPr>
          <w:rFonts w:ascii="Calibri" w:hAnsi="Calibri"/>
          <w:color w:val="C59B2B"/>
          <w:sz w:val="16"/>
        </w:rPr>
        <w:lastRenderedPageBreak/>
        <w:t xml:space="preserve">CHAPTER </w:t>
      </w:r>
      <w:proofErr w:type="gramStart"/>
      <w:r>
        <w:rPr>
          <w:rFonts w:ascii="Calibri" w:hAnsi="Calibri"/>
          <w:color w:val="C59B2B"/>
          <w:sz w:val="16"/>
        </w:rPr>
        <w:t xml:space="preserve">05  </w:t>
      </w:r>
      <w:r>
        <w:rPr>
          <w:rFonts w:ascii="Calibri" w:hAnsi="Calibri"/>
          <w:color w:val="0B2C5C"/>
          <w:sz w:val="30"/>
        </w:rPr>
        <w:t>System</w:t>
      </w:r>
      <w:proofErr w:type="gramEnd"/>
      <w:r>
        <w:rPr>
          <w:rFonts w:ascii="Calibri" w:hAnsi="Calibri"/>
          <w:color w:val="0B2C5C"/>
          <w:sz w:val="30"/>
        </w:rPr>
        <w:t xml:space="preserve"> Workflow Summary</w:t>
      </w:r>
    </w:p>
    <w:p w14:paraId="49C26AE9" w14:textId="77777777" w:rsidR="006762DF" w:rsidRDefault="006762DF">
      <w:pPr>
        <w:pBdr>
          <w:bottom w:val="single" w:sz="6" w:space="1" w:color="C59B2B"/>
        </w:pBdr>
      </w:pPr>
    </w:p>
    <w:p w14:paraId="428C4762" w14:textId="77777777" w:rsidR="006762DF" w:rsidRDefault="000F71DF">
      <w:r>
        <w:rPr>
          <w:i/>
          <w:color w:val="7A5C3A"/>
          <w:sz w:val="17"/>
        </w:rPr>
        <w:t>From login to settlement — the complete loop</w:t>
      </w:r>
    </w:p>
    <w:p w14:paraId="1A9B532B" w14:textId="77777777" w:rsidR="006762DF" w:rsidRDefault="000F71DF">
      <w:pPr>
        <w:spacing w:before="40" w:after="40"/>
        <w:ind w:left="216"/>
      </w:pPr>
      <w:r>
        <w:rPr>
          <w:sz w:val="18"/>
        </w:rPr>
        <w:t xml:space="preserve">MealMate's operational loop is </w:t>
      </w:r>
      <w:r>
        <w:rPr>
          <w:sz w:val="18"/>
        </w:rPr>
        <w:t>intentionally short to encourage daily use: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6762DF" w14:paraId="37EE54A8" w14:textId="77777777">
        <w:trPr>
          <w:jc w:val="center"/>
        </w:trPr>
        <w:tc>
          <w:tcPr>
            <w:tcW w:w="2016" w:type="dxa"/>
            <w:shd w:val="clear" w:color="auto" w:fill="0B2C5C"/>
          </w:tcPr>
          <w:p w14:paraId="53D266EC" w14:textId="77777777" w:rsidR="006762DF" w:rsidRDefault="000F71DF">
            <w:pPr>
              <w:jc w:val="center"/>
            </w:pPr>
            <w:r>
              <w:rPr>
                <w:b/>
                <w:color w:val="FFFFFF"/>
                <w:sz w:val="15"/>
              </w:rPr>
              <w:t>1. Admin</w:t>
            </w:r>
            <w:r>
              <w:rPr>
                <w:b/>
                <w:color w:val="FFFFFF"/>
                <w:sz w:val="15"/>
              </w:rPr>
              <w:br/>
              <w:t>Publishes Menu</w:t>
            </w:r>
          </w:p>
        </w:tc>
        <w:tc>
          <w:tcPr>
            <w:tcW w:w="2016" w:type="dxa"/>
            <w:shd w:val="clear" w:color="auto" w:fill="C8602A"/>
          </w:tcPr>
          <w:p w14:paraId="49C33E74" w14:textId="77777777" w:rsidR="006762DF" w:rsidRDefault="000F71DF">
            <w:pPr>
              <w:jc w:val="center"/>
            </w:pPr>
            <w:r>
              <w:rPr>
                <w:b/>
                <w:color w:val="FFFFFF"/>
                <w:sz w:val="15"/>
              </w:rPr>
              <w:t>2. User</w:t>
            </w:r>
            <w:r>
              <w:rPr>
                <w:b/>
                <w:color w:val="FFFFFF"/>
                <w:sz w:val="15"/>
              </w:rPr>
              <w:br/>
              <w:t>Orders Meal</w:t>
            </w:r>
          </w:p>
        </w:tc>
        <w:tc>
          <w:tcPr>
            <w:tcW w:w="2016" w:type="dxa"/>
            <w:shd w:val="clear" w:color="auto" w:fill="0B2C5C"/>
          </w:tcPr>
          <w:p w14:paraId="623FD65C" w14:textId="77777777" w:rsidR="006762DF" w:rsidRDefault="000F71DF">
            <w:pPr>
              <w:jc w:val="center"/>
            </w:pPr>
            <w:r>
              <w:rPr>
                <w:b/>
                <w:color w:val="FFFFFF"/>
                <w:sz w:val="15"/>
              </w:rPr>
              <w:t>3. Kitchen</w:t>
            </w:r>
            <w:r>
              <w:rPr>
                <w:b/>
                <w:color w:val="FFFFFF"/>
                <w:sz w:val="15"/>
              </w:rPr>
              <w:br/>
              <w:t>Prepares</w:t>
            </w:r>
          </w:p>
        </w:tc>
        <w:tc>
          <w:tcPr>
            <w:tcW w:w="2016" w:type="dxa"/>
            <w:shd w:val="clear" w:color="auto" w:fill="C8602A"/>
          </w:tcPr>
          <w:p w14:paraId="460F68AE" w14:textId="77777777" w:rsidR="006762DF" w:rsidRDefault="000F71DF">
            <w:pPr>
              <w:jc w:val="center"/>
            </w:pPr>
            <w:r>
              <w:rPr>
                <w:b/>
                <w:color w:val="FFFFFF"/>
                <w:sz w:val="15"/>
              </w:rPr>
              <w:t>4. User</w:t>
            </w:r>
            <w:r>
              <w:rPr>
                <w:b/>
                <w:color w:val="FFFFFF"/>
                <w:sz w:val="15"/>
              </w:rPr>
              <w:br/>
              <w:t>Pays</w:t>
            </w:r>
          </w:p>
        </w:tc>
        <w:tc>
          <w:tcPr>
            <w:tcW w:w="2016" w:type="dxa"/>
            <w:shd w:val="clear" w:color="auto" w:fill="0B2C5C"/>
          </w:tcPr>
          <w:p w14:paraId="582FAC35" w14:textId="77777777" w:rsidR="006762DF" w:rsidRDefault="000F71DF">
            <w:pPr>
              <w:jc w:val="center"/>
            </w:pPr>
            <w:r>
              <w:rPr>
                <w:b/>
                <w:color w:val="FFFFFF"/>
                <w:sz w:val="15"/>
              </w:rPr>
              <w:t>5. Reports</w:t>
            </w:r>
            <w:r>
              <w:rPr>
                <w:b/>
                <w:color w:val="FFFFFF"/>
                <w:sz w:val="15"/>
              </w:rPr>
              <w:br/>
              <w:t>Reconcile</w:t>
            </w:r>
          </w:p>
        </w:tc>
      </w:tr>
      <w:tr w:rsidR="006762DF" w14:paraId="50FF558C" w14:textId="77777777">
        <w:trPr>
          <w:jc w:val="center"/>
        </w:trPr>
        <w:tc>
          <w:tcPr>
            <w:tcW w:w="1987" w:type="dxa"/>
            <w:shd w:val="clear" w:color="auto" w:fill="F7F0E6"/>
          </w:tcPr>
          <w:p w14:paraId="4D327DFB" w14:textId="77777777" w:rsidR="006762DF" w:rsidRDefault="000F71DF">
            <w:pPr>
              <w:jc w:val="center"/>
            </w:pPr>
            <w:r>
              <w:rPr>
                <w:sz w:val="14"/>
              </w:rPr>
              <w:t>menu_date</w:t>
            </w:r>
            <w:r>
              <w:rPr>
                <w:sz w:val="14"/>
              </w:rPr>
              <w:br/>
              <w:t>items + price</w:t>
            </w:r>
            <w:r>
              <w:rPr>
                <w:sz w:val="14"/>
              </w:rPr>
              <w:br/>
              <w:t>per meal_type</w:t>
            </w:r>
          </w:p>
        </w:tc>
        <w:tc>
          <w:tcPr>
            <w:tcW w:w="1987" w:type="dxa"/>
            <w:shd w:val="clear" w:color="auto" w:fill="F7F0E6"/>
          </w:tcPr>
          <w:p w14:paraId="2517F4EE" w14:textId="77777777" w:rsidR="006762DF" w:rsidRDefault="000F71DF">
            <w:pPr>
              <w:jc w:val="center"/>
            </w:pPr>
            <w:r>
              <w:rPr>
                <w:sz w:val="14"/>
              </w:rPr>
              <w:t>toggle B/L/D</w:t>
            </w:r>
            <w:r>
              <w:rPr>
                <w:sz w:val="14"/>
              </w:rPr>
              <w:br/>
              <w:t>within window</w:t>
            </w:r>
            <w:r>
              <w:rPr>
                <w:sz w:val="14"/>
              </w:rPr>
              <w:br/>
              <w:t>total live</w:t>
            </w:r>
          </w:p>
        </w:tc>
        <w:tc>
          <w:tcPr>
            <w:tcW w:w="1987" w:type="dxa"/>
            <w:shd w:val="clear" w:color="auto" w:fill="F7F0E6"/>
          </w:tcPr>
          <w:p w14:paraId="231C13C6" w14:textId="77777777" w:rsidR="006762DF" w:rsidRDefault="000F71DF">
            <w:pPr>
              <w:jc w:val="center"/>
            </w:pPr>
            <w:r>
              <w:rPr>
                <w:sz w:val="14"/>
              </w:rPr>
              <w:t>counts per</w:t>
            </w:r>
            <w:r>
              <w:rPr>
                <w:sz w:val="14"/>
              </w:rPr>
              <w:br/>
              <w:t>meal_type today</w:t>
            </w:r>
            <w:r>
              <w:rPr>
                <w:sz w:val="14"/>
              </w:rPr>
              <w:br/>
              <w:t>from dashb</w:t>
            </w:r>
            <w:r>
              <w:rPr>
                <w:sz w:val="14"/>
              </w:rPr>
              <w:t>oard</w:t>
            </w:r>
          </w:p>
        </w:tc>
        <w:tc>
          <w:tcPr>
            <w:tcW w:w="1987" w:type="dxa"/>
            <w:shd w:val="clear" w:color="auto" w:fill="F7F0E6"/>
          </w:tcPr>
          <w:p w14:paraId="072F4715" w14:textId="77777777" w:rsidR="006762DF" w:rsidRDefault="000F71DF">
            <w:pPr>
              <w:jc w:val="center"/>
            </w:pPr>
            <w:r>
              <w:rPr>
                <w:sz w:val="14"/>
              </w:rPr>
              <w:t>Daily/Weekly</w:t>
            </w:r>
            <w:r>
              <w:rPr>
                <w:sz w:val="14"/>
              </w:rPr>
              <w:br/>
              <w:t>/Monthly + bKash</w:t>
            </w:r>
            <w:r>
              <w:rPr>
                <w:sz w:val="14"/>
              </w:rPr>
              <w:br/>
              <w:t>/Nagad/Cash</w:t>
            </w:r>
          </w:p>
        </w:tc>
        <w:tc>
          <w:tcPr>
            <w:tcW w:w="1987" w:type="dxa"/>
            <w:shd w:val="clear" w:color="auto" w:fill="F7F0E6"/>
          </w:tcPr>
          <w:p w14:paraId="3BC6B44A" w14:textId="77777777" w:rsidR="006762DF" w:rsidRDefault="000F71DF">
            <w:pPr>
              <w:jc w:val="center"/>
            </w:pPr>
            <w:r>
              <w:rPr>
                <w:sz w:val="14"/>
              </w:rPr>
              <w:t>Revenue by</w:t>
            </w:r>
            <w:r>
              <w:rPr>
                <w:sz w:val="14"/>
              </w:rPr>
              <w:br/>
              <w:t>type + who paid</w:t>
            </w:r>
            <w:r>
              <w:rPr>
                <w:sz w:val="14"/>
              </w:rPr>
              <w:br/>
              <w:t>/pending lists</w:t>
            </w:r>
          </w:p>
        </w:tc>
      </w:tr>
    </w:tbl>
    <w:p w14:paraId="6E81AD74" w14:textId="77777777" w:rsidR="006762DF" w:rsidRDefault="000F71DF">
      <w:pPr>
        <w:spacing w:before="80"/>
        <w:jc w:val="center"/>
      </w:pPr>
      <w:r>
        <w:rPr>
          <w:i/>
          <w:color w:val="7A5C3A"/>
          <w:sz w:val="14"/>
        </w:rPr>
        <w:t>Figure 5.1:  End-to-end workflow — five stages, with meal_timings gating stage 2 and settings pricing stage 4.</w:t>
      </w:r>
    </w:p>
    <w:p w14:paraId="7FE833EC" w14:textId="77777777" w:rsidR="006762DF" w:rsidRDefault="000F71DF">
      <w:pPr>
        <w:spacing w:before="40" w:after="40"/>
        <w:ind w:left="216"/>
      </w:pPr>
      <w:r>
        <w:rPr>
          <w:sz w:val="18"/>
        </w:rPr>
        <w:t xml:space="preserve">Key design choices that keep the loop </w:t>
      </w:r>
      <w:r>
        <w:rPr>
          <w:sz w:val="18"/>
        </w:rPr>
        <w:t>frictionless:</w:t>
      </w:r>
    </w:p>
    <w:p w14:paraId="0A1CDD73" w14:textId="77777777" w:rsidR="006762DF" w:rsidRDefault="000F71DF">
      <w:pPr>
        <w:pStyle w:val="ListBullet"/>
        <w:spacing w:before="40" w:after="40"/>
        <w:ind w:left="432"/>
      </w:pPr>
      <w:r>
        <w:rPr>
          <w:sz w:val="17"/>
        </w:rPr>
        <w:t>Mobile-first responsive grid (style.css @768px) collapses sidebar and stacks cards, ensuring thumb reach on phones.</w:t>
      </w:r>
    </w:p>
    <w:p w14:paraId="106829DF" w14:textId="77777777" w:rsidR="006762DF" w:rsidRDefault="000F71DF">
      <w:pPr>
        <w:pStyle w:val="ListBullet"/>
        <w:spacing w:before="40" w:after="40"/>
        <w:ind w:left="432"/>
      </w:pPr>
      <w:r>
        <w:rPr>
          <w:sz w:val="17"/>
        </w:rPr>
        <w:t>Progressive disclosure: defaults (today's date, 50/80/70 prices) pre-fill forms so first order takes under 10 seconds.</w:t>
      </w:r>
    </w:p>
    <w:p w14:paraId="071B001F" w14:textId="77777777" w:rsidR="006762DF" w:rsidRDefault="000F71DF">
      <w:pPr>
        <w:pStyle w:val="ListBullet"/>
        <w:spacing w:before="40" w:after="40"/>
        <w:ind w:left="432"/>
      </w:pPr>
      <w:r>
        <w:rPr>
          <w:sz w:val="17"/>
        </w:rPr>
        <w:t>Feedbac</w:t>
      </w:r>
      <w:r>
        <w:rPr>
          <w:sz w:val="17"/>
        </w:rPr>
        <w:t>k immediacy: showToast() and alert banners confirm every mutation; delete actions require confirm() to prevent accidents.</w:t>
      </w:r>
    </w:p>
    <w:p w14:paraId="31E049E7" w14:textId="77777777" w:rsidR="006762DF" w:rsidRDefault="000F71DF">
      <w:pPr>
        <w:pStyle w:val="ListBullet"/>
        <w:spacing w:before="40" w:after="40"/>
        <w:ind w:left="432"/>
      </w:pPr>
      <w:r>
        <w:rPr>
          <w:sz w:val="17"/>
        </w:rPr>
        <w:t>Data transparency: both sides share the same source-of-truth (meal_orders/payments), eliminating reconciliation disputes.</w:t>
      </w:r>
    </w:p>
    <w:p w14:paraId="047FF5F1" w14:textId="77777777" w:rsidR="006762DF" w:rsidRDefault="000F71DF">
      <w:pPr>
        <w:pStyle w:val="Heading1"/>
        <w:spacing w:before="320" w:after="40"/>
      </w:pPr>
      <w:r>
        <w:rPr>
          <w:rFonts w:ascii="Calibri" w:hAnsi="Calibri"/>
          <w:color w:val="C59B2B"/>
          <w:sz w:val="16"/>
        </w:rPr>
        <w:t xml:space="preserve">CHAPTER 06  </w:t>
      </w:r>
      <w:r>
        <w:rPr>
          <w:rFonts w:ascii="Calibri" w:hAnsi="Calibri"/>
          <w:color w:val="0B2C5C"/>
          <w:sz w:val="30"/>
        </w:rPr>
        <w:t>Conclusion &amp; Future Enhancements</w:t>
      </w:r>
    </w:p>
    <w:p w14:paraId="3C0ADBEB" w14:textId="77777777" w:rsidR="006762DF" w:rsidRDefault="006762DF">
      <w:pPr>
        <w:pBdr>
          <w:bottom w:val="single" w:sz="6" w:space="1" w:color="C59B2B"/>
        </w:pBdr>
      </w:pPr>
    </w:p>
    <w:p w14:paraId="07A39726" w14:textId="77777777" w:rsidR="006762DF" w:rsidRDefault="000F71DF">
      <w:r>
        <w:rPr>
          <w:i/>
          <w:color w:val="7A5C3A"/>
          <w:sz w:val="17"/>
        </w:rPr>
        <w:t>What MealMate achieves and where it can grow</w:t>
      </w:r>
    </w:p>
    <w:p w14:paraId="29EA38F0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6.1   </w:t>
      </w:r>
      <w:r>
        <w:rPr>
          <w:color w:val="0B2C5C"/>
          <w:sz w:val="22"/>
        </w:rPr>
        <w:t>Conclusion</w:t>
      </w:r>
    </w:p>
    <w:p w14:paraId="19972881" w14:textId="77777777" w:rsidR="006762DF" w:rsidRDefault="000F71DF">
      <w:pPr>
        <w:spacing w:before="40" w:after="40"/>
        <w:ind w:left="216"/>
      </w:pPr>
      <w:r>
        <w:rPr>
          <w:sz w:val="18"/>
        </w:rPr>
        <w:t>MealMate fulfills its SAD mandate: a minimal, coherent system that models a real institutional dining problem with correct entities (users, menus, orders, payme</w:t>
      </w:r>
      <w:r>
        <w:rPr>
          <w:sz w:val="18"/>
        </w:rPr>
        <w:t>nts), role-separated interfaces, and actionable analytics. Its strength lies in opinionated defaults — three meals, three timings, three categories — that cover 90% of use cases without configuration overload, while still allowing per-date menus and flexib</w:t>
      </w:r>
      <w:r>
        <w:rPr>
          <w:sz w:val="18"/>
        </w:rPr>
        <w:t>le payments.</w:t>
      </w:r>
    </w:p>
    <w:p w14:paraId="56F9A41E" w14:textId="77777777" w:rsidR="006762DF" w:rsidRDefault="000F71DF">
      <w:pPr>
        <w:spacing w:before="40" w:after="40"/>
        <w:ind w:left="216"/>
      </w:pPr>
      <w:r>
        <w:rPr>
          <w:sz w:val="18"/>
        </w:rPr>
        <w:t>The warm luxury aesthetic (gold/orange on deep brown, glass-morphism hero, card shadows) differentiates it from generic admin templates and reinforces dining as a premium, cared-for experience — a subtle UX advantage for hostels competing on a</w:t>
      </w:r>
      <w:r>
        <w:rPr>
          <w:sz w:val="18"/>
        </w:rPr>
        <w:t>menities.</w:t>
      </w:r>
    </w:p>
    <w:p w14:paraId="421A0923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6.2   </w:t>
      </w:r>
      <w:r>
        <w:rPr>
          <w:color w:val="0B2C5C"/>
          <w:sz w:val="22"/>
        </w:rPr>
        <w:t>Future Enhancements</w:t>
      </w:r>
    </w:p>
    <w:p w14:paraId="7BDD4F50" w14:textId="77777777" w:rsidR="006762DF" w:rsidRDefault="000F71DF">
      <w:pPr>
        <w:pStyle w:val="ListBullet"/>
        <w:spacing w:before="40" w:after="40"/>
        <w:ind w:left="432"/>
      </w:pPr>
      <w:r>
        <w:rPr>
          <w:sz w:val="17"/>
        </w:rPr>
        <w:t>QR-based attendance: At serving counter, scan user's QR to auto-mark meal as consumed and detect waste vs ordered gap.</w:t>
      </w:r>
    </w:p>
    <w:p w14:paraId="7438BAD4" w14:textId="77777777" w:rsidR="006762DF" w:rsidRDefault="000F71DF">
      <w:pPr>
        <w:pStyle w:val="ListBullet"/>
        <w:spacing w:before="40" w:after="40"/>
        <w:ind w:left="432"/>
      </w:pPr>
      <w:r>
        <w:rPr>
          <w:sz w:val="17"/>
        </w:rPr>
        <w:t>Prepaid wallet &amp; auto-debit: Users top-up; system auto-debits per ordered meal and shows wallet balan</w:t>
      </w:r>
      <w:r>
        <w:rPr>
          <w:sz w:val="17"/>
        </w:rPr>
        <w:t>ce on dashboard.</w:t>
      </w:r>
    </w:p>
    <w:p w14:paraId="3F644024" w14:textId="77777777" w:rsidR="006762DF" w:rsidRDefault="000F71DF">
      <w:pPr>
        <w:pStyle w:val="ListBullet"/>
        <w:spacing w:before="40" w:after="40"/>
        <w:ind w:left="432"/>
      </w:pPr>
      <w:r>
        <w:rPr>
          <w:sz w:val="17"/>
        </w:rPr>
        <w:t>Kitchen display &amp; print: Real-time ticket printer and KDS showing per-meal counts by category (COZY/Premium/VIP) for plating.</w:t>
      </w:r>
    </w:p>
    <w:p w14:paraId="03FD78ED" w14:textId="77777777" w:rsidR="006762DF" w:rsidRDefault="000F71DF">
      <w:pPr>
        <w:pStyle w:val="ListBullet"/>
        <w:spacing w:before="40" w:after="40"/>
        <w:ind w:left="432"/>
      </w:pPr>
      <w:r>
        <w:rPr>
          <w:sz w:val="17"/>
        </w:rPr>
        <w:t>UPI / SSLCommerz integration: Replace simulated bKash/Nagad with live gateway webhooks and receipt PDF.</w:t>
      </w:r>
    </w:p>
    <w:p w14:paraId="2E14D964" w14:textId="77777777" w:rsidR="006762DF" w:rsidRDefault="000F71DF">
      <w:pPr>
        <w:pStyle w:val="ListBullet"/>
        <w:spacing w:before="40" w:after="40"/>
        <w:ind w:left="432"/>
      </w:pPr>
      <w:r>
        <w:rPr>
          <w:sz w:val="17"/>
        </w:rPr>
        <w:t xml:space="preserve">AI </w:t>
      </w:r>
      <w:r>
        <w:rPr>
          <w:sz w:val="17"/>
        </w:rPr>
        <w:t>demand forecast: Predict next week's per-meal demand from historical meal_orders to optimize procurement and reduce waste.</w:t>
      </w:r>
    </w:p>
    <w:p w14:paraId="70E49B21" w14:textId="77777777" w:rsidR="006762DF" w:rsidRDefault="000F71DF">
      <w:pPr>
        <w:pStyle w:val="ListBullet"/>
        <w:spacing w:before="40" w:after="40"/>
        <w:ind w:left="432"/>
      </w:pPr>
      <w:r>
        <w:rPr>
          <w:sz w:val="17"/>
        </w:rPr>
        <w:t>Role extension: Super-admin, kitchen staff, and accountant roles with granular permissions (e.g., kitchen sees only counts, not reven</w:t>
      </w:r>
      <w:r>
        <w:rPr>
          <w:sz w:val="17"/>
        </w:rPr>
        <w:t>ue).</w:t>
      </w:r>
    </w:p>
    <w:tbl>
      <w:tblPr>
        <w:tblW w:w="0" w:type="auto"/>
        <w:jc w:val="center"/>
        <w:tblBorders>
          <w:top w:val="single" w:sz="4" w:space="0" w:color="E8D9C0"/>
          <w:left w:val="single" w:sz="4" w:space="0" w:color="E8D9C0"/>
          <w:bottom w:val="single" w:sz="4" w:space="0" w:color="E8D9C0"/>
          <w:right w:val="single" w:sz="4" w:space="0" w:color="E8D9C0"/>
          <w:insideH w:val="single" w:sz="4" w:space="0" w:color="E8D9C0"/>
          <w:insideV w:val="single" w:sz="4" w:space="0" w:color="E8D9C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6762DF" w14:paraId="28F62C09" w14:textId="77777777">
        <w:trPr>
          <w:jc w:val="center"/>
        </w:trPr>
        <w:tc>
          <w:tcPr>
            <w:tcW w:w="10080" w:type="dxa"/>
            <w:shd w:val="clear" w:color="auto" w:fill="FFF8EF"/>
          </w:tcPr>
          <w:p w14:paraId="0D203DF9" w14:textId="77777777" w:rsidR="006762DF" w:rsidRDefault="000F71DF">
            <w:pPr>
              <w:spacing w:before="80"/>
            </w:pPr>
            <w:r>
              <w:rPr>
                <w:b/>
                <w:color w:val="C8602A"/>
                <w:sz w:val="16"/>
              </w:rPr>
              <w:t>💡</w:t>
            </w:r>
            <w:r>
              <w:rPr>
                <w:b/>
                <w:color w:val="C8602A"/>
                <w:sz w:val="16"/>
              </w:rPr>
              <w:t xml:space="preserve">  Intended vs. Implemented:    </w:t>
            </w:r>
            <w:r>
              <w:rPr>
                <w:sz w:val="15"/>
              </w:rPr>
              <w:t xml:space="preserve">This report describes intended behavior under a coherent data model (e.g., denormalized meal_orders per day, pricing by category, target-aware notifications). During implementation, reconcile the current SQL </w:t>
            </w:r>
            <w:r>
              <w:rPr>
                <w:sz w:val="15"/>
              </w:rPr>
              <w:t>schema with application queries to select a single source-of-truth and generate live screenshots to replace the placeholders above — no content rewrite will be needed.</w:t>
            </w:r>
          </w:p>
        </w:tc>
      </w:tr>
    </w:tbl>
    <w:p w14:paraId="6DD6DCD5" w14:textId="77777777" w:rsidR="002979ED" w:rsidRDefault="002979ED">
      <w:pPr>
        <w:pStyle w:val="Heading1"/>
        <w:spacing w:before="320" w:after="40"/>
        <w:rPr>
          <w:rFonts w:ascii="Calibri" w:hAnsi="Calibri"/>
          <w:color w:val="C59B2B"/>
          <w:sz w:val="16"/>
        </w:rPr>
      </w:pPr>
    </w:p>
    <w:p w14:paraId="25503981" w14:textId="77777777" w:rsidR="002979ED" w:rsidRDefault="002979ED">
      <w:pPr>
        <w:spacing w:after="200" w:line="276" w:lineRule="auto"/>
        <w:rPr>
          <w:rFonts w:eastAsiaTheme="majorEastAsia" w:cstheme="majorBidi"/>
          <w:b/>
          <w:bCs/>
          <w:color w:val="C59B2B"/>
          <w:sz w:val="16"/>
          <w:szCs w:val="28"/>
        </w:rPr>
      </w:pPr>
      <w:r>
        <w:rPr>
          <w:color w:val="C59B2B"/>
          <w:sz w:val="16"/>
        </w:rPr>
        <w:br w:type="page"/>
      </w:r>
    </w:p>
    <w:p w14:paraId="0704200D" w14:textId="66E2C945" w:rsidR="006762DF" w:rsidRDefault="000F71DF">
      <w:pPr>
        <w:pStyle w:val="Heading1"/>
        <w:spacing w:before="320" w:after="40"/>
      </w:pPr>
      <w:r>
        <w:rPr>
          <w:rFonts w:ascii="Calibri" w:hAnsi="Calibri"/>
          <w:color w:val="C59B2B"/>
          <w:sz w:val="16"/>
        </w:rPr>
        <w:lastRenderedPageBreak/>
        <w:t xml:space="preserve">CHAPTER </w:t>
      </w:r>
      <w:proofErr w:type="spellStart"/>
      <w:proofErr w:type="gramStart"/>
      <w:r>
        <w:rPr>
          <w:rFonts w:ascii="Calibri" w:hAnsi="Calibri"/>
          <w:color w:val="C59B2B"/>
          <w:sz w:val="16"/>
        </w:rPr>
        <w:t>A</w:t>
      </w:r>
      <w:proofErr w:type="spellEnd"/>
      <w:r>
        <w:rPr>
          <w:rFonts w:ascii="Calibri" w:hAnsi="Calibri"/>
          <w:color w:val="C59B2B"/>
          <w:sz w:val="16"/>
        </w:rPr>
        <w:t xml:space="preserve">  </w:t>
      </w:r>
      <w:r>
        <w:rPr>
          <w:rFonts w:ascii="Calibri" w:hAnsi="Calibri"/>
          <w:color w:val="0B2C5C"/>
          <w:sz w:val="30"/>
        </w:rPr>
        <w:t>Appendix</w:t>
      </w:r>
      <w:proofErr w:type="gramEnd"/>
      <w:r>
        <w:rPr>
          <w:rFonts w:ascii="Calibri" w:hAnsi="Calibri"/>
          <w:color w:val="0B2C5C"/>
          <w:sz w:val="30"/>
        </w:rPr>
        <w:t xml:space="preserve"> — File Structure &amp; References</w:t>
      </w:r>
    </w:p>
    <w:p w14:paraId="444E50D7" w14:textId="77777777" w:rsidR="006762DF" w:rsidRDefault="006762DF">
      <w:pPr>
        <w:pBdr>
          <w:bottom w:val="single" w:sz="6" w:space="1" w:color="C59B2B"/>
        </w:pBdr>
      </w:pPr>
    </w:p>
    <w:p w14:paraId="0B8011D7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A.1   </w:t>
      </w:r>
      <w:r>
        <w:rPr>
          <w:color w:val="0B2C5C"/>
          <w:sz w:val="22"/>
        </w:rPr>
        <w:t>Project File Structure (as sub</w:t>
      </w:r>
      <w:r>
        <w:rPr>
          <w:color w:val="0B2C5C"/>
          <w:sz w:val="22"/>
        </w:rPr>
        <w:t>mitted)</w:t>
      </w:r>
    </w:p>
    <w:p w14:paraId="4B390E64" w14:textId="77777777" w:rsidR="006762DF" w:rsidRDefault="000F71DF">
      <w:pPr>
        <w:pBdr>
          <w:top w:val="single" w:sz="4" w:space="6" w:color="E8D9C0"/>
          <w:left w:val="single" w:sz="4" w:space="6" w:color="E8D9C0"/>
          <w:bottom w:val="single" w:sz="4" w:space="6" w:color="E8D9C0"/>
          <w:right w:val="single" w:sz="4" w:space="6" w:color="E8D9C0"/>
        </w:pBdr>
        <w:shd w:val="clear" w:color="auto" w:fill="F7F0E6"/>
        <w:spacing w:before="40"/>
      </w:pPr>
      <w:r>
        <w:rPr>
          <w:rFonts w:ascii="Consolas" w:hAnsi="Consolas"/>
          <w:sz w:val="15"/>
        </w:rPr>
        <w:t>HotelM/</w:t>
      </w:r>
      <w:r>
        <w:rPr>
          <w:rFonts w:ascii="Consolas" w:hAnsi="Consolas"/>
          <w:sz w:val="15"/>
        </w:rPr>
        <w:br/>
        <w:t>├── index.php                        Landing + entry selection</w:t>
      </w:r>
      <w:r>
        <w:rPr>
          <w:rFonts w:ascii="Consolas" w:hAnsi="Consolas"/>
          <w:sz w:val="15"/>
        </w:rPr>
        <w:br/>
        <w:t>├── meal_management.sql          Database schema &amp; seeds</w:t>
      </w:r>
      <w:r>
        <w:rPr>
          <w:rFonts w:ascii="Consolas" w:hAnsi="Consolas"/>
          <w:sz w:val="15"/>
        </w:rPr>
        <w:br/>
        <w:t>├── includes/config.php          DB &amp; auth helpers</w:t>
      </w:r>
      <w:r>
        <w:rPr>
          <w:rFonts w:ascii="Consolas" w:hAnsi="Consolas"/>
          <w:sz w:val="15"/>
        </w:rPr>
        <w:br/>
        <w:t>├── includes/header.php          Shared header/nav</w:t>
      </w:r>
      <w:r>
        <w:rPr>
          <w:rFonts w:ascii="Consolas" w:hAnsi="Consolas"/>
          <w:sz w:val="15"/>
        </w:rPr>
        <w:br/>
        <w:t>├── includes/foote</w:t>
      </w:r>
      <w:r>
        <w:rPr>
          <w:rFonts w:ascii="Consolas" w:hAnsi="Consolas"/>
          <w:sz w:val="15"/>
        </w:rPr>
        <w:t>r.php          Shared footer</w:t>
      </w:r>
      <w:r>
        <w:rPr>
          <w:rFonts w:ascii="Consolas" w:hAnsi="Consolas"/>
          <w:sz w:val="15"/>
        </w:rPr>
        <w:br/>
        <w:t>├── assets/css/style.css         Luxury theme, responsive</w:t>
      </w:r>
      <w:r>
        <w:rPr>
          <w:rFonts w:ascii="Consolas" w:hAnsi="Consolas"/>
          <w:sz w:val="15"/>
        </w:rPr>
        <w:br/>
        <w:t>├── js/main.js                   Interactivity (toast, calendar, chart)</w:t>
      </w:r>
      <w:r>
        <w:rPr>
          <w:rFonts w:ascii="Consolas" w:hAnsi="Consolas"/>
          <w:sz w:val="15"/>
        </w:rPr>
        <w:br/>
        <w:t>├── admin/   login.php, dashboard.php, menu.php, users.php,</w:t>
      </w:r>
      <w:r>
        <w:rPr>
          <w:rFonts w:ascii="Consolas" w:hAnsi="Consolas"/>
          <w:sz w:val="15"/>
        </w:rPr>
        <w:br/>
        <w:t>│            notifications.php, repor</w:t>
      </w:r>
      <w:r>
        <w:rPr>
          <w:rFonts w:ascii="Consolas" w:hAnsi="Consolas"/>
          <w:sz w:val="15"/>
        </w:rPr>
        <w:t>ts.php, payments.php,</w:t>
      </w:r>
      <w:r>
        <w:rPr>
          <w:rFonts w:ascii="Consolas" w:hAnsi="Consolas"/>
          <w:sz w:val="15"/>
        </w:rPr>
        <w:br/>
        <w:t>│            timings.php, settings.php, logout.php</w:t>
      </w:r>
      <w:r>
        <w:rPr>
          <w:rFonts w:ascii="Consolas" w:hAnsi="Consolas"/>
          <w:sz w:val="15"/>
        </w:rPr>
        <w:br/>
        <w:t>└── user/    login.php, dashboard.php, meal-order.php,</w:t>
      </w:r>
      <w:r>
        <w:rPr>
          <w:rFonts w:ascii="Consolas" w:hAnsi="Consolas"/>
          <w:sz w:val="15"/>
        </w:rPr>
        <w:br/>
        <w:t xml:space="preserve">             payment.php, activity.php, report.php,</w:t>
      </w:r>
      <w:r>
        <w:rPr>
          <w:rFonts w:ascii="Consolas" w:hAnsi="Consolas"/>
          <w:sz w:val="15"/>
        </w:rPr>
        <w:br/>
        <w:t xml:space="preserve">             notifications.php</w:t>
      </w:r>
    </w:p>
    <w:p w14:paraId="66E9EF63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A.2   </w:t>
      </w:r>
      <w:r>
        <w:rPr>
          <w:color w:val="0B2C5C"/>
          <w:sz w:val="22"/>
        </w:rPr>
        <w:t>Setup Instructions (XAMPP)</w:t>
      </w:r>
    </w:p>
    <w:p w14:paraId="379199BC" w14:textId="77777777" w:rsidR="006762DF" w:rsidRDefault="000F71DF">
      <w:pPr>
        <w:spacing w:before="40" w:after="40"/>
        <w:ind w:left="216"/>
      </w:pPr>
      <w:r>
        <w:rPr>
          <w:b/>
          <w:sz w:val="18"/>
        </w:rPr>
        <w:t xml:space="preserve">Step 1 — </w:t>
      </w:r>
      <w:r>
        <w:rPr>
          <w:sz w:val="18"/>
        </w:rPr>
        <w:t>Copy HotelM/ to C:\xampp\htdocs\HotelM\</w:t>
      </w:r>
    </w:p>
    <w:p w14:paraId="67C382EF" w14:textId="77777777" w:rsidR="006762DF" w:rsidRDefault="000F71DF">
      <w:pPr>
        <w:spacing w:before="40" w:after="40"/>
        <w:ind w:left="216"/>
      </w:pPr>
      <w:r>
        <w:rPr>
          <w:b/>
          <w:sz w:val="18"/>
        </w:rPr>
        <w:t xml:space="preserve">Step 2 — </w:t>
      </w:r>
      <w:r>
        <w:rPr>
          <w:sz w:val="18"/>
        </w:rPr>
        <w:t>Create database meal_management and import meal_management.sql via phpMyAdmin.</w:t>
      </w:r>
    </w:p>
    <w:p w14:paraId="5282E928" w14:textId="77777777" w:rsidR="006762DF" w:rsidRDefault="000F71DF">
      <w:pPr>
        <w:spacing w:before="40" w:after="40"/>
        <w:ind w:left="216"/>
      </w:pPr>
      <w:r>
        <w:rPr>
          <w:b/>
          <w:sz w:val="18"/>
        </w:rPr>
        <w:t xml:space="preserve">Step 3 — </w:t>
      </w:r>
      <w:r>
        <w:rPr>
          <w:sz w:val="18"/>
        </w:rPr>
        <w:t>Edit includes/config.php if DB credentials differ from root / ''.</w:t>
      </w:r>
    </w:p>
    <w:p w14:paraId="033797AD" w14:textId="77777777" w:rsidR="006762DF" w:rsidRDefault="000F71DF">
      <w:pPr>
        <w:spacing w:before="40" w:after="40"/>
        <w:ind w:left="216"/>
      </w:pPr>
      <w:r>
        <w:rPr>
          <w:b/>
          <w:sz w:val="18"/>
        </w:rPr>
        <w:t xml:space="preserve">Step 4 — </w:t>
      </w:r>
      <w:r>
        <w:rPr>
          <w:sz w:val="18"/>
        </w:rPr>
        <w:t>Visit http://localhost/HotelM/index</w:t>
      </w:r>
      <w:r>
        <w:rPr>
          <w:sz w:val="18"/>
        </w:rPr>
        <w:t>.php — choose Admin or User → Register → Login → Explore flows above.</w:t>
      </w:r>
    </w:p>
    <w:p w14:paraId="06C269CB" w14:textId="77777777" w:rsidR="006762DF" w:rsidRDefault="000F71DF">
      <w:pPr>
        <w:pStyle w:val="Heading2"/>
        <w:pBdr>
          <w:bottom w:val="single" w:sz="4" w:space="1" w:color="E8DCC8"/>
        </w:pBdr>
        <w:spacing w:before="240" w:after="80"/>
      </w:pPr>
      <w:r>
        <w:rPr>
          <w:color w:val="C8602A"/>
          <w:sz w:val="18"/>
        </w:rPr>
        <w:t xml:space="preserve">A.3   </w:t>
      </w:r>
      <w:r>
        <w:rPr>
          <w:color w:val="0B2C5C"/>
          <w:sz w:val="22"/>
        </w:rPr>
        <w:t>References</w:t>
      </w:r>
    </w:p>
    <w:p w14:paraId="6B614F16" w14:textId="77777777" w:rsidR="006762DF" w:rsidRDefault="000F71DF">
      <w:pPr>
        <w:pStyle w:val="ListBullet"/>
        <w:spacing w:before="20" w:after="20"/>
      </w:pPr>
      <w:r>
        <w:rPr>
          <w:i/>
          <w:color w:val="7A5C3A"/>
          <w:sz w:val="15"/>
        </w:rPr>
        <w:t>IUBAT Department of CSE — System Analysis and Design (CSE 484) Course Manual, 2026.</w:t>
      </w:r>
    </w:p>
    <w:p w14:paraId="0F23F4A0" w14:textId="77777777" w:rsidR="006762DF" w:rsidRDefault="000F71DF">
      <w:pPr>
        <w:pStyle w:val="ListBullet"/>
        <w:spacing w:before="20" w:after="20"/>
      </w:pPr>
      <w:r>
        <w:rPr>
          <w:i/>
          <w:color w:val="7A5C3A"/>
          <w:sz w:val="15"/>
        </w:rPr>
        <w:t>PHP Manual (php.net) — password_hash / password_verify, mysqli extension, session han</w:t>
      </w:r>
      <w:r>
        <w:rPr>
          <w:i/>
          <w:color w:val="7A5C3A"/>
          <w:sz w:val="15"/>
        </w:rPr>
        <w:t>dling.</w:t>
      </w:r>
    </w:p>
    <w:p w14:paraId="716C4935" w14:textId="77777777" w:rsidR="006762DF" w:rsidRDefault="000F71DF">
      <w:pPr>
        <w:pStyle w:val="ListBullet"/>
        <w:spacing w:before="20" w:after="20"/>
      </w:pPr>
      <w:r>
        <w:rPr>
          <w:i/>
          <w:color w:val="7A5C3A"/>
          <w:sz w:val="15"/>
        </w:rPr>
        <w:t>MySQL 8.0 Reference — InnoDB, utf8mb4, ENUM and DATE types.</w:t>
      </w:r>
    </w:p>
    <w:p w14:paraId="6241611A" w14:textId="77777777" w:rsidR="006762DF" w:rsidRDefault="000F71DF">
      <w:pPr>
        <w:pStyle w:val="ListBullet"/>
        <w:spacing w:before="20" w:after="20"/>
      </w:pPr>
      <w:r>
        <w:rPr>
          <w:i/>
          <w:color w:val="7A5C3A"/>
          <w:sz w:val="15"/>
        </w:rPr>
        <w:t>FontAwesome 6.5 &amp; Google Fonts — Playfair Display, DM Sans (used under respective licenses).</w:t>
      </w:r>
    </w:p>
    <w:p w14:paraId="0136FD30" w14:textId="77777777" w:rsidR="006762DF" w:rsidRDefault="000F71DF">
      <w:pPr>
        <w:pStyle w:val="ListBullet"/>
        <w:spacing w:before="20" w:after="20"/>
      </w:pPr>
      <w:r>
        <w:rPr>
          <w:i/>
          <w:color w:val="7A5C3A"/>
          <w:sz w:val="15"/>
        </w:rPr>
        <w:t>Unsplash Food Photography — Hero and About images (images.unsplash.com) for academic demo use.</w:t>
      </w:r>
    </w:p>
    <w:p w14:paraId="359BCCA4" w14:textId="77777777" w:rsidR="006762DF" w:rsidRDefault="000F71DF">
      <w:pPr>
        <w:spacing w:before="320"/>
        <w:jc w:val="center"/>
      </w:pPr>
      <w:r>
        <w:rPr>
          <w:b/>
          <w:color w:val="0B2C5C"/>
          <w:sz w:val="18"/>
        </w:rPr>
        <w:t>—</w:t>
      </w:r>
      <w:r>
        <w:rPr>
          <w:b/>
          <w:color w:val="0B2C5C"/>
          <w:sz w:val="18"/>
        </w:rPr>
        <w:t xml:space="preserve">  End of Report  —</w:t>
      </w:r>
    </w:p>
    <w:p w14:paraId="35067DE1" w14:textId="77777777" w:rsidR="006762DF" w:rsidRDefault="000F71DF">
      <w:pPr>
        <w:spacing w:before="40"/>
        <w:jc w:val="center"/>
      </w:pPr>
      <w:r>
        <w:rPr>
          <w:i/>
          <w:color w:val="7A5C3A"/>
          <w:sz w:val="14"/>
        </w:rPr>
        <w:t>Prepared for academic submission at IUBAT  •  System Analysis and Design  •  HotelM / MealMate  •  September 2026</w:t>
      </w:r>
    </w:p>
    <w:sectPr w:rsidR="006762DF" w:rsidSect="00034616">
      <w:headerReference w:type="default" r:id="rId27"/>
      <w:footerReference w:type="default" r:id="rId28"/>
      <w:pgSz w:w="12240" w:h="15840"/>
      <w:pgMar w:top="792" w:right="1080" w:bottom="792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CBCAF" w14:textId="77777777" w:rsidR="000F71DF" w:rsidRDefault="000F71DF">
      <w:pPr>
        <w:spacing w:after="0" w:line="240" w:lineRule="auto"/>
      </w:pPr>
      <w:r>
        <w:separator/>
      </w:r>
    </w:p>
  </w:endnote>
  <w:endnote w:type="continuationSeparator" w:id="0">
    <w:p w14:paraId="0B60C841" w14:textId="77777777" w:rsidR="000F71DF" w:rsidRDefault="000F7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7181C" w14:textId="77777777" w:rsidR="006762DF" w:rsidRDefault="000F71DF">
    <w:pPr>
      <w:pStyle w:val="Footer"/>
      <w:jc w:val="center"/>
    </w:pPr>
    <w:r>
      <w:rPr>
        <w:color w:val="7A5C3A"/>
        <w:sz w:val="14"/>
      </w:rPr>
      <w:t xml:space="preserve">Department of Computer </w:t>
    </w:r>
    <w:r>
      <w:rPr>
        <w:color w:val="7A5C3A"/>
        <w:sz w:val="14"/>
      </w:rPr>
      <w:t>Science &amp; Engineering  •  IUBAT — International University of Business Agriculture and Technology</w:t>
    </w:r>
  </w:p>
  <w:p w14:paraId="1D94D1A6" w14:textId="77777777" w:rsidR="006762DF" w:rsidRDefault="000F71DF">
    <w:pPr>
      <w:jc w:val="center"/>
    </w:pPr>
    <w:r>
      <w:rPr>
        <w:color w:val="7A5C3A"/>
        <w:sz w:val="14"/>
      </w:rPr>
      <w:t xml:space="preserve">—  Page </w:t>
    </w:r>
    <w:r>
      <w:fldChar w:fldCharType="begin"/>
    </w:r>
    <w:r>
      <w:instrText>PAGE</w:instrText>
    </w:r>
    <w:r w:rsidR="002979ED">
      <w:fldChar w:fldCharType="separate"/>
    </w:r>
    <w:r w:rsidR="002979ED">
      <w:rPr>
        <w:noProof/>
      </w:rPr>
      <w:t>1</w:t>
    </w:r>
    <w:r>
      <w:fldChar w:fldCharType="end"/>
    </w:r>
    <w:r>
      <w:rPr>
        <w:color w:val="7A5C3A"/>
        <w:sz w:val="14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79DD2" w14:textId="77777777" w:rsidR="000F71DF" w:rsidRDefault="000F71DF">
      <w:pPr>
        <w:spacing w:after="0" w:line="240" w:lineRule="auto"/>
      </w:pPr>
      <w:r>
        <w:separator/>
      </w:r>
    </w:p>
  </w:footnote>
  <w:footnote w:type="continuationSeparator" w:id="0">
    <w:p w14:paraId="14C2078B" w14:textId="77777777" w:rsidR="000F71DF" w:rsidRDefault="000F7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45802" w14:textId="77777777" w:rsidR="006762DF" w:rsidRDefault="000F71DF">
    <w:pPr>
      <w:pStyle w:val="Header"/>
      <w:jc w:val="right"/>
    </w:pPr>
    <w:r>
      <w:rPr>
        <w:i/>
        <w:color w:val="7A5C3A"/>
        <w:sz w:val="14"/>
      </w:rPr>
      <w:t>MealMate — Hotel Meal Management System  •  IUBAT  • 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1DF"/>
    <w:rsid w:val="0015074B"/>
    <w:rsid w:val="0029639D"/>
    <w:rsid w:val="002979ED"/>
    <w:rsid w:val="00326F90"/>
    <w:rsid w:val="006762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1872D"/>
  <w14:defaultImageDpi w14:val="300"/>
  <w15:docId w15:val="{35976B60-7AC0-42C4-8D96-30162BA2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Calibri" w:hAnsi="Calibri"/>
      <w:color w:val="1A120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4558</Words>
  <Characters>25981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shakkhor</cp:lastModifiedBy>
  <cp:revision>2</cp:revision>
  <dcterms:created xsi:type="dcterms:W3CDTF">2013-12-23T23:15:00Z</dcterms:created>
  <dcterms:modified xsi:type="dcterms:W3CDTF">2026-09-04T15:09:00Z</dcterms:modified>
  <cp:category/>
</cp:coreProperties>
</file>